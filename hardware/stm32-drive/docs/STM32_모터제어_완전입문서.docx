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Malgun Gothic" w:hAnsi="Malgun Gothic" w:eastAsia="Malgun Gothic"/>
          <w:b/>
          <w:color w:val="8A6500"/>
          <w:sz w:val="22"/>
        </w:rPr>
        <w:t>완전 쌩뉴비를 위한</w:t>
      </w:r>
    </w:p>
    <w:p>
      <w:pPr>
        <w:spacing w:after="160"/>
        <w:jc w:val="center"/>
      </w:pPr>
      <w:r>
        <w:rPr>
          <w:rFonts w:ascii="Malgun Gothic" w:hAnsi="Malgun Gothic" w:eastAsia="Malgun Gothic"/>
          <w:b/>
          <w:color w:val="163A5F"/>
          <w:sz w:val="62"/>
        </w:rPr>
        <w:t>STM32 모터 제어</w:t>
      </w:r>
    </w:p>
    <w:p>
      <w:pPr>
        <w:spacing w:after="480"/>
        <w:jc w:val="center"/>
      </w:pPr>
      <w:r>
        <w:rPr>
          <w:rFonts w:ascii="Malgun Gothic" w:hAnsi="Malgun Gothic" w:eastAsia="Malgun Gothic"/>
          <w:b/>
          <w:color w:val="2E74B5"/>
          <w:sz w:val="50"/>
        </w:rPr>
        <w:t>코드 한 권으로 끝내기</w:t>
      </w:r>
    </w:p>
    <w:p>
      <w:pPr>
        <w:spacing w:after="1600"/>
        <w:ind w:left="648" w:right="648"/>
        <w:jc w:val="center"/>
      </w:pPr>
      <w:r>
        <w:rPr>
          <w:rFonts w:ascii="Malgun Gothic" w:hAnsi="Malgun Gothic" w:eastAsia="Malgun Gothic"/>
          <w:color w:val="5F6B76"/>
          <w:sz w:val="27"/>
        </w:rPr>
        <w:t>GPIO부터 PWM·엔코더·PID·초음파 안전정지·FreeRTOS·UART까지</w:t>
        <w:br/>
        <w:t>현재 프로젝트 코드를 그대로 따라가며 배우는 실전 입문서</w:t>
      </w:r>
    </w:p>
    <w:p>
      <w:pPr>
        <w:spacing w:after="80"/>
        <w:jc w:val="center"/>
      </w:pPr>
      <w:r>
        <w:rPr>
          <w:rFonts w:ascii="Malgun Gothic" w:hAnsi="Malgun Gothic" w:eastAsia="Malgun Gothic"/>
          <w:b/>
          <w:color w:val="163A5F"/>
          <w:sz w:val="20"/>
        </w:rPr>
        <w:t>대상 프로젝트  ssacurity-stm32-drive</w:t>
      </w:r>
    </w:p>
    <w:p>
      <w:pPr>
        <w:jc w:val="center"/>
      </w:pPr>
      <w:r>
        <w:rPr>
          <w:rFonts w:ascii="Malgun Gothic" w:hAnsi="Malgun Gothic" w:eastAsia="Malgun Gothic"/>
          <w:color w:val="5F6B76"/>
          <w:sz w:val="18"/>
        </w:rPr>
        <w:t>코드 기준  main/e8acfdc + 현재 안전·초음파 작업 트리 · 2026-07-28</w:t>
      </w:r>
    </w:p>
    <w:p>
      <w:pPr>
        <w:pStyle w:val="Heading1"/>
        <w:pageBreakBefore/>
      </w:pPr>
      <w:r>
        <w:t>이 책을 시작하기 전에</w:t>
      </w:r>
    </w:p>
    <w:p>
      <w:pPr/>
      <w:r>
        <w:t>이 책은 C 언어와 전자회로를 처음 보는 사람도 현재 저장소의 모터 제어 코드를 읽을 수 있도록 만든 프로젝트 전용 교재다. 일반적인 STM32 이론을 길게 늘어놓기보다, 지금 보이는 핀·타이머·함수·숫자가 왜 필요한지 한 층씩 쌓아 올린다.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이 책의 최종 목표  </w:t>
      </w:r>
      <w:r>
        <w:rPr>
          <w:rFonts w:ascii="Malgun Gothic" w:hAnsi="Malgun Gothic" w:eastAsia="Malgun Gothic"/>
          <w:color w:val="20262E"/>
          <w:sz w:val="20"/>
        </w:rPr>
        <w:t>코드를 외우는 것이 아니다. PC에서 들어온 명령이 어떤 함수와 하드웨어를 거쳐 모터의 회전이 되고, 엔코더 값이 어떻게 다시 PWM을 고치는지 자기 말로 설명하는 것이 목표다.</w:t>
      </w:r>
    </w:p>
    <w:p>
      <w:pPr>
        <w:pStyle w:val="Heading2"/>
        <w:pageBreakBefore w:val="0"/>
      </w:pPr>
      <w:r>
        <w:t>먼저 약속할 안전 수칙</w:t>
      </w:r>
    </w:p>
    <w:p>
      <w:pPr>
        <w:pStyle w:val="ListBullet"/>
      </w:pPr>
      <w:r>
        <w:t>첫 시험은 반드시 바퀴를 바닥에서 띄우고, 사람이 회전체에 손을 대지 못하게 고정한다.</w:t>
      </w:r>
    </w:p>
    <w:p>
      <w:pPr>
        <w:pStyle w:val="ListBullet"/>
      </w:pPr>
      <w:r>
        <w:t>배선 변경은 모터 전원과 USB 전원을 모두 끈 상태에서 한다.</w:t>
      </w:r>
    </w:p>
    <w:p>
      <w:pPr>
        <w:pStyle w:val="ListBullet"/>
      </w:pPr>
      <w:r>
        <w:t>STM32 GND와 BTS7960 논리 GND는 공통으로 연결하되, 모터 전류가 흐르는 굵은 전력 배선과 신호 배선을 분리한다.</w:t>
      </w:r>
    </w:p>
    <w:p>
      <w:pPr>
        <w:pStyle w:val="ListBullet"/>
      </w:pPr>
      <w:r>
        <w:t>현재 PA0는 보드의 B1 USER 버튼과 연결되어 있다. PWM 동작 중 B1을 누르지 않는다.</w:t>
      </w:r>
    </w:p>
    <w:p>
      <w:pPr>
        <w:pStyle w:val="ListBullet"/>
      </w:pPr>
      <w:r>
        <w:t>물리 E-stop은 UART STOP 명령으로 대체하지 않는다.</w:t>
      </w:r>
    </w:p>
    <w:p>
      <w:pPr>
        <w:pStyle w:val="ListBullet"/>
      </w:pPr>
      <w:r>
        <w:t>처음에는 ±20~30%의 짧은 시간 제한 진단만 사용한다. 생산용 주행 제한은 실측 전까지 잠가 둔다.</w:t>
      </w:r>
    </w:p>
    <w:p>
      <w:pPr>
        <w:pStyle w:val="Callout"/>
        <w:shd w:fill="FDECEC" w:val="clear"/>
        <w:pBdr>
          <w:left w:val="single" w:sz="18" w:space="7" w:color="9B1C1C"/>
        </w:pBdr>
      </w:pPr>
      <w:r>
        <w:rPr>
          <w:rFonts w:ascii="Malgun Gothic" w:hAnsi="Malgun Gothic" w:eastAsia="Malgun Gothic"/>
          <w:b/>
          <w:color w:val="9B1C1C"/>
          <w:sz w:val="20"/>
        </w:rPr>
        <w:t xml:space="preserve">매우 중요  </w:t>
      </w:r>
      <w:r>
        <w:rPr>
          <w:rFonts w:ascii="Malgun Gothic" w:hAnsi="Malgun Gothic" w:eastAsia="Malgun Gothic"/>
          <w:color w:val="20262E"/>
          <w:sz w:val="20"/>
        </w:rPr>
        <w:t>이 책은 코드와 정적 설정을 설명한다. 실제 모터 전원 전압, 모듈의 정품 여부, 배선 굵기, 퓨즈, 냉각, 기계적 고정 상태는 저장소만으로 확인할 수 없다. 실제 구동 전 별도 점검이 필요하다.</w:t>
      </w:r>
    </w:p>
    <w:p>
      <w:pPr>
        <w:pStyle w:val="Heading2"/>
        <w:pageBreakBefore w:val="0"/>
      </w:pPr>
      <w:r>
        <w:t>추천 학습 순서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500"/>
        <w:gridCol w:w="3270"/>
        <w:gridCol w:w="35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날짜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읽을 장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해볼 일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완료 기준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1일차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1~3장</w:t>
            </w:r>
          </w:p>
        </w:tc>
        <w:tc>
          <w:tcPr>
            <w:tcW w:type="dxa" w:w="327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GPIO·타이머·PWM 용어 익히기</w:t>
            </w:r>
          </w:p>
        </w:tc>
        <w:tc>
          <w:tcPr>
            <w:tcW w:type="dxa" w:w="354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20 kHz 계산을 직접 할 수 있다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2일차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4~5장</w:t>
            </w:r>
          </w:p>
        </w:tc>
        <w:tc>
          <w:tcPr>
            <w:tcW w:type="dxa" w:w="327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main.c와 motor.c 따라 읽기</w:t>
            </w:r>
          </w:p>
        </w:tc>
        <w:tc>
          <w:tcPr>
            <w:tcW w:type="dxa" w:w="354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양수/음수 PWM 경로를 설명한다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3일차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6장</w:t>
            </w:r>
          </w:p>
        </w:tc>
        <w:tc>
          <w:tcPr>
            <w:tcW w:type="dxa" w:w="327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엔코더 속도 계산 손으로 풀기</w:t>
            </w:r>
          </w:p>
        </w:tc>
        <w:tc>
          <w:tcPr>
            <w:tcW w:type="dxa" w:w="354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11 count가 약 0.138 m/s임을 계산한다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4일차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7~8장</w:t>
            </w:r>
          </w:p>
        </w:tc>
        <w:tc>
          <w:tcPr>
            <w:tcW w:type="dxa" w:w="327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PID와 ControlTask 흐름 그리기</w:t>
            </w:r>
          </w:p>
        </w:tc>
        <w:tc>
          <w:tcPr>
            <w:tcW w:type="dxa" w:w="354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목표·측정·오차·PWM 관계를 설명한다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5일차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9~11장</w:t>
            </w:r>
          </w:p>
        </w:tc>
        <w:tc>
          <w:tcPr>
            <w:tcW w:type="dxa" w:w="327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UART 진단과 안전 시험</w:t>
            </w:r>
          </w:p>
        </w:tc>
        <w:tc>
          <w:tcPr>
            <w:tcW w:type="dxa" w:w="354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자동 정지와 텔레메트리를 확인한다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6~7일차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12~13장</w:t>
            </w:r>
          </w:p>
        </w:tc>
        <w:tc>
          <w:tcPr>
            <w:tcW w:type="dxa" w:w="327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고장 추적·작은 수정 연습</w:t>
            </w:r>
          </w:p>
        </w:tc>
        <w:tc>
          <w:tcPr>
            <w:tcW w:type="dxa" w:w="354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한 번에 한 변수만 바꿔 비교한다</w:t>
            </w:r>
          </w:p>
        </w:tc>
      </w:tr>
    </w:tbl>
    <w:p>
      <w:pPr>
        <w:spacing w:before="0" w:after="80"/>
      </w:pPr>
    </w:p>
    <w:p>
      <w:pPr>
        <w:pStyle w:val="Heading1"/>
        <w:pageBreakBefore/>
      </w:pPr>
      <w:r>
        <w:t>현재 프로젝트 검증 스냅샷</w:t>
      </w:r>
    </w:p>
    <w:p>
      <w:pPr/>
      <w:r>
        <w:t>교재는 실행 코드와 `.ioc`가 일치하는 현재 작업 트리를 우선한다. 오래된 설명 문서와 충돌할 때는 실제 초기화 코드, HAL 핸들, 새 안전·초음파 파일을 기준으로 판단했다.</w:t>
      </w:r>
    </w:p>
    <w:p>
      <w:pPr>
        <w:pStyle w:val="Heading2"/>
        <w:pageBreakBefore w:val="0"/>
      </w:pPr>
      <w:r>
        <w:t>현재 자원 사용 현황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80"/>
        <w:gridCol w:w="2550"/>
        <w:gridCol w:w="25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자원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현재 용도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충돌/주의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근거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PA0 / TIM5_CH1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RPWM 정방향 20 kHz</w:t>
            </w:r>
          </w:p>
        </w:tc>
        <w:tc>
          <w:tcPr>
            <w:tcW w:type="dxa" w:w="25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B1 USER 버튼과 공유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.ioc, main.c, motor.c, UM1670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PA3 / TIM5_CH4</w:t>
            </w:r>
          </w:p>
        </w:tc>
        <w:tc>
          <w:tcPr>
            <w:tcW w:type="dxa" w:w="238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LPWM 역방향 20 kHz</w:t>
            </w:r>
          </w:p>
        </w:tc>
        <w:tc>
          <w:tcPr>
            <w:tcW w:type="dxa" w:w="25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온보드 LCD B5와 공유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.ioc, MSP, ST 보드 회로도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PE2 / PE3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R_EN / L_EN</w:t>
            </w:r>
          </w:p>
        </w:tc>
        <w:tc>
          <w:tcPr>
            <w:tcW w:type="dxa" w:w="25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보드 기능 충돌 없음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.ioc, main.c, UM1670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PB6 / TIM4_CH1</w:t>
            </w:r>
          </w:p>
        </w:tc>
        <w:tc>
          <w:tcPr>
            <w:tcW w:type="dxa" w:w="238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엔코더 A</w:t>
            </w:r>
          </w:p>
        </w:tc>
        <w:tc>
          <w:tcPr>
            <w:tcW w:type="dxa" w:w="25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온보드 SDRAM SDNE1과 공유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.ioc, encoder.c, UM1670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PB7 / TIM4_CH2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엔코더 B</w:t>
            </w:r>
          </w:p>
        </w:tc>
        <w:tc>
          <w:tcPr>
            <w:tcW w:type="dxa" w:w="25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보드 기능 충돌 없음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.ioc, encoder.c, UM1670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PA5 / GPIO</w:t>
            </w:r>
          </w:p>
        </w:tc>
        <w:tc>
          <w:tcPr>
            <w:tcW w:type="dxa" w:w="238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초음파 TRIG</w:t>
            </w:r>
          </w:p>
        </w:tc>
        <w:tc>
          <w:tcPr>
            <w:tcW w:type="dxa" w:w="25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보드 표상 free I/O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.ioc, main.c, UM1670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PB3 / TIM2_CH2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초음파 ECHO</w:t>
            </w:r>
          </w:p>
        </w:tc>
        <w:tc>
          <w:tcPr>
            <w:tcW w:type="dxa" w:w="25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SWO와 공유; SB9 상태 확인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.ioc, MSP, UM1670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TIM2</w:t>
            </w:r>
          </w:p>
        </w:tc>
        <w:tc>
          <w:tcPr>
            <w:tcW w:type="dxa" w:w="238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1 MHz ECHO input capture</w:t>
            </w:r>
          </w:p>
        </w:tc>
        <w:tc>
          <w:tcPr>
            <w:tcW w:type="dxa" w:w="25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IRQ 우선순위 6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.ioc, ultrasonic.c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TIM6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HAL 1 ms time base</w:t>
            </w:r>
          </w:p>
        </w:tc>
        <w:tc>
          <w:tcPr>
            <w:tcW w:type="dxa" w:w="25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모터 타이머와 분리됨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hal_timebase_tim.c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USART1 + DMA2</w:t>
            </w:r>
          </w:p>
        </w:tc>
        <w:tc>
          <w:tcPr>
            <w:tcW w:type="dxa" w:w="238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PC 진단/텔레메트리</w:t>
            </w:r>
          </w:p>
        </w:tc>
        <w:tc>
          <w:tcPr>
            <w:tcW w:type="dxa" w:w="25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IRQ 우선순위 5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.ioc, MSP, interrupt 파일</w:t>
            </w:r>
          </w:p>
        </w:tc>
      </w:tr>
    </w:tbl>
    <w:p>
      <w:pPr>
        <w:spacing w:before="0" w:after="80"/>
      </w:pPr>
    </w:p>
    <w:p>
      <w:pPr>
        <w:pStyle w:val="Heading2"/>
        <w:pageBreakBefore/>
      </w:pPr>
      <w:r>
        <w:t>발견된 위험과 이 책의 판단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600"/>
        <w:gridCol w:w="3050"/>
        <w:gridCol w:w="26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위험도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문제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가능한 증상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현재 학습 기준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높음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PA0에 버튼이 물리 연결</w:t>
            </w:r>
          </w:p>
        </w:tc>
        <w:tc>
          <w:tcPr>
            <w:tcW w:type="dxa" w:w="3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PWM 중 버튼 누르면 핀이 GND로 당겨짐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B1 절대 누르지 않기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높음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PA3가 LCD B5와 공유</w:t>
            </w:r>
          </w:p>
        </w:tc>
        <w:tc>
          <w:tcPr>
            <w:tcW w:type="dxa" w:w="3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LCD 오동작, 핀 기능 충돌</w:t>
            </w:r>
          </w:p>
        </w:tc>
        <w:tc>
          <w:tcPr>
            <w:tcW w:type="dxa" w:w="2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LCD를 사용하지 않는 전제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높음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PB6가 SDRAM SDNE1과 공유</w:t>
            </w:r>
          </w:p>
        </w:tc>
        <w:tc>
          <w:tcPr>
            <w:tcW w:type="dxa" w:w="3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SDRAM 사용 불가/오동작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SDRAM을 사용하지 않는 전제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높음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초음파 ECHO 전압 미확인</w:t>
            </w:r>
          </w:p>
        </w:tc>
        <w:tc>
          <w:tcPr>
            <w:tcW w:type="dxa" w:w="3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3.3 V 한계 초과 시 MCU 손상 가능</w:t>
            </w:r>
          </w:p>
        </w:tc>
        <w:tc>
          <w:tcPr>
            <w:tcW w:type="dxa" w:w="2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분압/레벨시프터와 실측 확인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중간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PB3가 SWO와 공유</w:t>
            </w:r>
          </w:p>
        </w:tc>
        <w:tc>
          <w:tcPr>
            <w:tcW w:type="dxa" w:w="3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trace 출력 불가 또는 신호 간섭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SB9 실제 상태와 debug 설정 확인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중간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인수인계의 LPWM 정보가 오래됨</w:t>
            </w:r>
          </w:p>
        </w:tc>
        <w:tc>
          <w:tcPr>
            <w:tcW w:type="dxa" w:w="3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PA6/TIM13으로 잘못 배선</w:t>
            </w:r>
          </w:p>
        </w:tc>
        <w:tc>
          <w:tcPr>
            <w:tcW w:type="dxa" w:w="2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현재는 PA3/TIM5_CH4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중간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엔코더 입력 필터 0·NOPULL</w:t>
            </w:r>
          </w:p>
        </w:tc>
        <w:tc>
          <w:tcPr>
            <w:tcW w:type="dxa" w:w="3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노이즈성 속도 점프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실차에서 필터/배선 검증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중간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생산용 drive limit이 0</w:t>
            </w:r>
          </w:p>
        </w:tc>
        <w:tc>
          <w:tcPr>
            <w:tcW w:type="dxa" w:w="3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비영점 CMD_DRIVE 거부</w:t>
            </w:r>
          </w:p>
        </w:tc>
        <w:tc>
          <w:tcPr>
            <w:tcW w:type="dxa" w:w="2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진단 경로로만 시험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중간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안전·초음파 코드가 미커밋 작업 트리</w:t>
            </w:r>
          </w:p>
        </w:tc>
        <w:tc>
          <w:tcPr>
            <w:tcW w:type="dxa" w:w="3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문서 기준이 곧 바뀔 수 있음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현재 파일과 .ioc를 함께 보존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낮음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TIM5 설명 주석은 생성 영역</w:t>
            </w:r>
          </w:p>
        </w:tc>
        <w:tc>
          <w:tcPr>
            <w:tcW w:type="dxa" w:w="3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CubeMX 재생성 때 주석 소실</w:t>
            </w:r>
          </w:p>
        </w:tc>
        <w:tc>
          <w:tcPr>
            <w:tcW w:type="dxa" w:w="2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값은 .ioc로 보존</w:t>
            </w:r>
          </w:p>
        </w:tc>
      </w:tr>
    </w:tbl>
    <w:p>
      <w:pPr>
        <w:spacing w:before="0" w:after="80"/>
      </w:pPr>
    </w:p>
    <w:p>
      <w:pPr>
        <w:pStyle w:val="Callout"/>
        <w:shd w:fill="FFF7DD" w:val="clear"/>
        <w:pBdr>
          <w:left w:val="single" w:sz="18" w:space="7" w:color="8A6500"/>
        </w:pBdr>
      </w:pPr>
      <w:r>
        <w:rPr>
          <w:rFonts w:ascii="Malgun Gothic" w:hAnsi="Malgun Gothic" w:eastAsia="Malgun Gothic"/>
          <w:b/>
          <w:color w:val="8A6500"/>
          <w:sz w:val="20"/>
        </w:rPr>
        <w:t xml:space="preserve">문서 불일치  </w:t>
      </w:r>
      <w:r>
        <w:rPr>
          <w:rFonts w:ascii="Malgun Gothic" w:hAnsi="Malgun Gothic" w:eastAsia="Malgun Gothic"/>
          <w:color w:val="20262E"/>
          <w:sz w:val="20"/>
        </w:rPr>
        <w:t>`docs/handover_2026-07-28.md`에는 LPWM이 PA6/TIM13_CH1로 남아 있지만, 현재 `.ioc`, `main.c`, `motor.c`, 작업 트리는 PA3/TIM5_CH4다. 이 책 전체는 후자를 사용한다. 또한 안전·초음파 기능은 아직 커밋되지 않은 현재 작업 트리 기준이다.</w:t>
      </w:r>
    </w:p>
    <w:p>
      <w:pPr>
        <w:pStyle w:val="Heading1"/>
        <w:pageBreakBefore/>
      </w:pPr>
      <w:r>
        <w:t>차례와 코드 지도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5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부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장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핵심 질문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1부 기초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1. 큰 그림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명령은 어떻게 모터 회전이 되는가?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1부 기초</w:t>
            </w:r>
          </w:p>
        </w:tc>
        <w:tc>
          <w:tcPr>
            <w:tcW w:type="dxa" w:w="23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2. 하드웨어</w:t>
            </w:r>
          </w:p>
        </w:tc>
        <w:tc>
          <w:tcPr>
            <w:tcW w:type="dxa" w:w="5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STM32와 BTS7960은 어떤 선으로 연결되는가?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1부 기초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3. PWM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20 kHz와 Duty는 어떻게 계산되는가?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2부 코드</w:t>
            </w:r>
          </w:p>
        </w:tc>
        <w:tc>
          <w:tcPr>
            <w:tcW w:type="dxa" w:w="23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4. 부팅</w:t>
            </w:r>
          </w:p>
        </w:tc>
        <w:tc>
          <w:tcPr>
            <w:tcW w:type="dxa" w:w="5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main()에서 ControlTask까지 어떻게 도착하는가?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2부 코드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5. motor.c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양수·음수 명령이 두 PWM으로 어떻게 갈리는가?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2부 코드</w:t>
            </w:r>
          </w:p>
        </w:tc>
        <w:tc>
          <w:tcPr>
            <w:tcW w:type="dxa" w:w="23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6. encoder.c</w:t>
            </w:r>
          </w:p>
        </w:tc>
        <w:tc>
          <w:tcPr>
            <w:tcW w:type="dxa" w:w="5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카운트가 속도로 어떻게 바뀌는가?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2부 코드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7. pid.c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오차가 PWM 보정값으로 어떻게 바뀌는가?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2부 코드</w:t>
            </w:r>
          </w:p>
        </w:tc>
        <w:tc>
          <w:tcPr>
            <w:tcW w:type="dxa" w:w="23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8. 제어·안전 게이트</w:t>
            </w:r>
          </w:p>
        </w:tc>
        <w:tc>
          <w:tcPr>
            <w:tcW w:type="dxa" w:w="5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10 ms마다 출력 허가를 어떻게 판단하는가?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2부 코드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9. 통신/RTOS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초음파·안전·진단 태스크는 어떻게 연결되는가?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3부 실습</w:t>
            </w:r>
          </w:p>
        </w:tc>
        <w:tc>
          <w:tcPr>
            <w:tcW w:type="dxa" w:w="23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10. 숫자 한 바퀴</w:t>
            </w:r>
          </w:p>
        </w:tc>
        <w:tc>
          <w:tcPr>
            <w:tcW w:type="dxa" w:w="5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150 mm/s 명령을 손으로 추적할 수 있는가?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3부 실습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11. 안전 시험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명령·텔레메트리·자동 정지를 어떻게 확인하는가?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3부 실습</w:t>
            </w:r>
          </w:p>
        </w:tc>
        <w:tc>
          <w:tcPr>
            <w:tcW w:type="dxa" w:w="23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12. 문제 해결</w:t>
            </w:r>
          </w:p>
        </w:tc>
        <w:tc>
          <w:tcPr>
            <w:tcW w:type="dxa" w:w="5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모터가 안 돌 때 어디부터 볼 것인가?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3부 실습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13. 다음 수정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어떻게 작게 바꾸고 안전하게 검증하는가?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가장 먼저 기억할 파일 12개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530"/>
        <w:gridCol w:w="2150"/>
        <w:gridCol w:w="2530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5"/>
              </w:rPr>
              <w:t>파일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5"/>
              </w:rPr>
              <w:t>역할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5"/>
              </w:rPr>
              <w:t>파일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5"/>
              </w:rPr>
              <w:t>역할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ssacurity-stm32-drive.ioc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핀·클록·타이머 설정의 원본</w:t>
            </w:r>
          </w:p>
        </w:tc>
        <w:tc>
          <w:tcPr>
            <w:tcW w:type="dxa" w:w="21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App/Src/task_control.c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10 ms 제어 상태기계와 안전 요청 적용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Core/Src/main.c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부팅, 클록, 주변장치 초기화, RTOS 시작</w:t>
            </w:r>
          </w:p>
        </w:tc>
        <w:tc>
          <w:tcPr>
            <w:tcW w:type="dxa" w:w="21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Drivers/BSP/Src/ultrasonic.c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TIM2 ECHO pulse 폭을 인터럽트로 측정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Core/Src/stm32f4xx_hal_msp.c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핀 Alternate Function과 주변장치 클록</w:t>
            </w:r>
          </w:p>
        </w:tc>
        <w:tc>
          <w:tcPr>
            <w:tcW w:type="dxa" w:w="21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App/Src/task_ultrasonic.c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60 ms 측정과 3개 중앙값 필터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Drivers/BSP/Src/motor.c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BTS7960에 실제 PWM을 쓰는 가장 아래층</w:t>
            </w:r>
          </w:p>
        </w:tc>
        <w:tc>
          <w:tcPr>
            <w:tcW w:type="dxa" w:w="21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App/Src/safety.c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거리·센서 상태를 CLEAR/STOP/E-STOP으로 판단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Drivers/BSP/Src/encoder.c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TIM4 카운트를 거리·속도로 변환</w:t>
            </w:r>
          </w:p>
        </w:tc>
        <w:tc>
          <w:tcPr>
            <w:tcW w:type="dxa" w:w="21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App/Src/task_safety.c</w:t>
            </w:r>
          </w:p>
        </w:tc>
        <w:tc>
          <w:tcPr>
            <w:tcW w:type="dxa" w:w="253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10 ms마다 안전 판단을 모터와 ControlTask에 전달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App/Src/pid.c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목표와 측정의 차이를 보정값으로 변환</w:t>
            </w:r>
          </w:p>
        </w:tc>
        <w:tc>
          <w:tcPr>
            <w:tcW w:type="dxa" w:w="21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App/Src/app_freertos.c</w:t>
            </w:r>
          </w:p>
        </w:tc>
        <w:tc>
          <w:tcPr>
            <w:tcW w:type="dxa" w:w="253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5"/>
              </w:rPr>
              <w:t>통신 명령을 제어 명령으로 연결하고 텔레메트리 송신</w:t>
            </w:r>
          </w:p>
        </w:tc>
      </w:tr>
    </w:tbl>
    <w:p>
      <w:pPr>
        <w:spacing w:before="0" w:after="80"/>
      </w:pPr>
    </w:p>
    <w:p>
      <w:pPr>
        <w:pageBreakBefore/>
        <w:spacing w:before="2400"/>
        <w:jc w:val="center"/>
      </w:pPr>
      <w:r>
        <w:rPr>
          <w:rFonts w:ascii="Malgun Gothic" w:hAnsi="Malgun Gothic" w:eastAsia="Malgun Gothic"/>
          <w:b/>
          <w:color w:val="8A6500"/>
          <w:sz w:val="22"/>
        </w:rPr>
        <w:t>PART 1</w:t>
      </w:r>
    </w:p>
    <w:p>
      <w:pPr>
        <w:spacing w:after="280"/>
        <w:jc w:val="center"/>
      </w:pPr>
      <w:r>
        <w:rPr>
          <w:rFonts w:ascii="Malgun Gothic" w:hAnsi="Malgun Gothic" w:eastAsia="Malgun Gothic"/>
          <w:b/>
          <w:color w:val="163A5F"/>
          <w:sz w:val="54"/>
        </w:rPr>
        <w:t>아무것도 몰라도 괜찮다</w:t>
      </w:r>
    </w:p>
    <w:p>
      <w:pPr>
        <w:ind w:left="936" w:right="936"/>
        <w:jc w:val="center"/>
      </w:pPr>
      <w:r>
        <w:rPr>
          <w:rFonts w:ascii="Malgun Gothic" w:hAnsi="Malgun Gothic" w:eastAsia="Malgun Gothic"/>
          <w:color w:val="5F6B76"/>
          <w:sz w:val="24"/>
        </w:rPr>
        <w:t>먼저 전기 신호와 타이머의 언어를 익힌다. 이 부분을 이해하면 뒤의 C 코드가 갑자기 읽히기 시작한다.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1</w:t>
      </w:r>
    </w:p>
    <w:p>
      <w:pPr>
        <w:pStyle w:val="Heading1"/>
      </w:pPr>
      <w:r>
        <w:t>명령에서 바퀴까지, 큰 그림</w:t>
      </w:r>
    </w:p>
    <w:p>
      <w:pPr>
        <w:pStyle w:val="ChapterSubtitle"/>
      </w:pPr>
      <w:r>
        <w:t>전체 시스템을 한 장의 지도처럼 보기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 descr="PC 또는 Jetson 명령이 CommTask와 ControlTask를 지나 BTS7960 모터로 전달되고 엔코더 피드백이 되돌아오는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1-1. 통신 명령, 제어 태스크, 모터, 엔코더가 만드는 한 바퀴</w:t>
      </w:r>
    </w:p>
    <w:p>
      <w:pPr>
        <w:pStyle w:val="Heading2"/>
        <w:pageBreakBefore w:val="0"/>
      </w:pPr>
      <w:r>
        <w:t>현재 모터 제어는 다섯 문장으로 요약된다</w:t>
      </w:r>
    </w:p>
    <w:p>
      <w:pPr/>
      <w:r>
        <w:t>1) 밖에서 목표를 받는다: 예를 들어 ‘앞으로 0.15 m/s로 가라’.</w:t>
      </w:r>
    </w:p>
    <w:p>
      <w:pPr/>
      <w:r>
        <w:t>2) 지금 속도를 잰다: 엔코더 펄스가 10 ms 동안 몇 번 들어왔는지 센다.</w:t>
      </w:r>
    </w:p>
    <w:p>
      <w:pPr/>
      <w:r>
        <w:t>3) 목표와 실제를 비교한다: 느리면 PWM을 조금 올리고, 빠르면 조금 내린다.</w:t>
      </w:r>
    </w:p>
    <w:p>
      <w:pPr/>
      <w:r>
        <w:t>4) 초음파 안전 요청이 허가할 때만 그 PWM을 낸다.</w:t>
      </w:r>
    </w:p>
    <w:p>
      <w:pPr/>
      <w:r>
        <w:t>5) 이 과정을 10 ms마다 반복한다.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초보자 비유  </w:t>
      </w:r>
      <w:r>
        <w:rPr>
          <w:rFonts w:ascii="Malgun Gothic" w:hAnsi="Malgun Gothic" w:eastAsia="Malgun Gothic"/>
          <w:color w:val="20262E"/>
          <w:sz w:val="20"/>
        </w:rPr>
        <w:t>샤워 물 온도를 맞추는 것과 같다. 목표 온도와 손으로 느낀 온도를 비교하고, 차가우면 뜨거운 물을 더 연다. 모터 제어에서는 손이 엔코더이고, 수도꼭지가 PWM이다.</w:t>
      </w:r>
    </w:p>
    <w:p>
      <w:pPr>
        <w:pStyle w:val="Heading2"/>
        <w:pageBreakBefore w:val="0"/>
      </w:pPr>
      <w:r>
        <w:t>오픈 루프와 클로즈드 루프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2500"/>
        <w:gridCol w:w="3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구분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무엇을 믿는가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현재 코드의 모드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장단점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Open loop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내가 준 PWM 값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CONTROL_MODE_OPEN_LOOP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단순하지만 배터리·부하에 따라 속도가 달라짐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Closed loop</w:t>
            </w:r>
          </w:p>
        </w:tc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엔코더가 잰 실제 속도</w:t>
            </w:r>
          </w:p>
        </w:tc>
        <w:tc>
          <w:tcPr>
            <w:tcW w:type="dxa" w:w="2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CONTROL_MODE_SPEED_PID</w:t>
            </w:r>
          </w:p>
        </w:tc>
        <w:tc>
          <w:tcPr>
            <w:tcW w:type="dxa" w:w="31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목표 속도를 따라가지만 보정·튜닝이 필요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Disabled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출력하지 않음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CONTROL_MODE_DISABLED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두 PWM=0, Enable=LOW로 안전 정지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레이어라는 생각</w:t>
      </w:r>
    </w:p>
    <w:p>
      <w:pPr/>
      <w:r>
        <w:t>프로젝트는 한 파일이 모든 일을 하지 않는다. 하드웨어에 가까운 `motor.c`와 `encoder.c`, 수학을 담당하는 `pid.c`, 정책을 담당하는 `task_control.c`, 외부 명령을 담당하는 `app_freertos.c`가 층을 이룬다. 아래층은 ‘어떻게’를, 위층은 ‘언제·왜’를 결정한다.</w:t>
      </w:r>
    </w:p>
    <w:p>
      <w:pPr>
        <w:pStyle w:val="Callout"/>
        <w:shd w:fill="E8F1F8" w:val="clear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생각해 보기  </w:t>
      </w:r>
      <w:r>
        <w:rPr>
          <w:rFonts w:ascii="Malgun Gothic" w:hAnsi="Malgun Gothic" w:eastAsia="Malgun Gothic"/>
          <w:color w:val="20262E"/>
          <w:sz w:val="20"/>
        </w:rPr>
        <w:t>모터가 느려졌을 때 PWM을 올리는 판단은 motor.c와 task_control.c 중 어디에 있어야 할까?</w:t>
        <w:br/>
        <w:t>힌트: motor.c는 요청받은 PWM을 정확히 출력하는 하드웨어 드라이버다.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2</w:t>
      </w:r>
    </w:p>
    <w:p>
      <w:pPr>
        <w:pStyle w:val="Heading1"/>
      </w:pPr>
      <w:r>
        <w:t>하드웨어와 배선부터 이해하기</w:t>
      </w:r>
    </w:p>
    <w:p>
      <w:pPr>
        <w:pStyle w:val="ChapterSubtitle"/>
      </w:pPr>
      <w:r>
        <w:t>STM32, BTS7960, DC 모터, 엔코더의 역할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9125"/>
            <wp:docPr id="2" name="Picture 2" descr="STM32의 PA0 PA3 PE2 PE3가 BTS7960으로 가고 PB6 PB7은 엔코더, PA5 PB3은 초음파 TRIG ECHO에 연결되는 배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iring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2-1. 현재 코드가 기대하는 모터·엔코더·초음파 핀 연결</w:t>
      </w:r>
    </w:p>
    <w:p>
      <w:pPr>
        <w:pStyle w:val="Heading2"/>
        <w:pageBreakBefore w:val="0"/>
      </w:pPr>
      <w:r>
        <w:t>STM32가 모터를 직접 돌리지 않는 이유</w:t>
      </w:r>
    </w:p>
    <w:p>
      <w:pPr/>
      <w:r>
        <w:t>STM32 핀은 논리 신호를 만드는 작은 스위치다. 모터가 요구하는 큰 전류를 공급할 수 없다. BTS7960 모듈은 STM32의 작은 3.3 V 신호를 받아 배터리의 큰 전력을 모터 쪽에서 스위칭한다. 즉 STM32는 지휘관, BTS7960은 힘을 쓰는 작업자다.</w:t>
      </w:r>
    </w:p>
    <w:p>
      <w:pPr>
        <w:pStyle w:val="Callout"/>
        <w:shd w:fill="E8F1F8" w:val="clear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전압 호환  </w:t>
      </w:r>
      <w:r>
        <w:rPr>
          <w:rFonts w:ascii="Malgun Gothic" w:hAnsi="Malgun Gothic" w:eastAsia="Malgun Gothic"/>
          <w:color w:val="20262E"/>
          <w:sz w:val="20"/>
        </w:rPr>
        <w:t>BTS7960 원 칩 데이터시트의 IN/INH 입력은 TTL/CMOS 호환이며 high 판정 상한이 약 2.15 V이므로 STM32의 3.3 V high로 직접 구동할 수 있다. 다만 시판 모듈의 VCC·점퍼·입력 회로는 제품마다 다를 수 있어 모듈 회로도 확인이 필요하다.</w:t>
      </w:r>
    </w:p>
    <w:p>
      <w:pPr>
        <w:pStyle w:val="Heading2"/>
        <w:pageBreakBefore w:val="0"/>
      </w:pPr>
      <w:r>
        <w:t>초음파 센서 두 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2100"/>
        <w:gridCol w:w="3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STM32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센서 쪽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방향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현재 코드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PA5 / GPIO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TRIG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STM32 → 센서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10 µs HIGH pulse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PB3 / TIM2_CH2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ECHO</w:t>
            </w:r>
          </w:p>
        </w:tc>
        <w:tc>
          <w:tcPr>
            <w:tcW w:type="dxa" w:w="21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센서 → STM32</w:t>
            </w:r>
          </w:p>
        </w:tc>
        <w:tc>
          <w:tcPr>
            <w:tcW w:type="dxa" w:w="31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상승·하강 edge capture</w:t>
            </w:r>
          </w:p>
        </w:tc>
      </w:tr>
    </w:tbl>
    <w:p>
      <w:pPr>
        <w:spacing w:before="0" w:after="80"/>
      </w:pPr>
    </w:p>
    <w:p>
      <w:pPr>
        <w:pStyle w:val="Callout"/>
        <w:shd w:fill="FDECEC" w:val="clear"/>
        <w:pBdr>
          <w:left w:val="single" w:sz="18" w:space="7" w:color="9B1C1C"/>
        </w:pBdr>
      </w:pPr>
      <w:r>
        <w:rPr>
          <w:rFonts w:ascii="Malgun Gothic" w:hAnsi="Malgun Gothic" w:eastAsia="Malgun Gothic"/>
          <w:b/>
          <w:color w:val="9B1C1C"/>
          <w:sz w:val="20"/>
        </w:rPr>
        <w:t xml:space="preserve">ECHO 전압은 반드시 실측  </w:t>
      </w:r>
      <w:r>
        <w:rPr>
          <w:rFonts w:ascii="Malgun Gothic" w:hAnsi="Malgun Gothic" w:eastAsia="Malgun Gothic"/>
          <w:color w:val="20262E"/>
          <w:sz w:val="20"/>
        </w:rPr>
        <w:t>저장소에는 사용 센서의 정확한 모델·회로도가 없다. 5 V ECHO를 내는 모듈이면 STM32 입력 전에 분압기나 레벨시프터가 필요할 수 있다. 데이터시트와 오실로스코프로 3.3 V 호환을 확인하기 전에는 연결하지 않는다.</w:t>
      </w:r>
    </w:p>
    <w:p>
      <w:pPr>
        <w:pStyle w:val="Callout"/>
        <w:shd w:fill="FFF7DD" w:val="clear"/>
        <w:pBdr>
          <w:left w:val="single" w:sz="18" w:space="7" w:color="8A6500"/>
        </w:pBdr>
      </w:pPr>
      <w:r>
        <w:rPr>
          <w:rFonts w:ascii="Malgun Gothic" w:hAnsi="Malgun Gothic" w:eastAsia="Malgun Gothic"/>
          <w:b/>
          <w:color w:val="8A6500"/>
          <w:sz w:val="20"/>
        </w:rPr>
        <w:t xml:space="preserve">PB3와 SWO  </w:t>
      </w:r>
      <w:r>
        <w:rPr>
          <w:rFonts w:ascii="Malgun Gothic" w:hAnsi="Malgun Gothic" w:eastAsia="Malgun Gothic"/>
          <w:color w:val="20262E"/>
          <w:sz w:val="20"/>
        </w:rPr>
        <w:t>PB3는 보드의 SWO 신호와 공유된다. UM1670에 따르면 SB9가 ON이면 CN2 SWO와 PB3가 연결된다. ECHO로 쓰기 전 실제 SB9 상태와 IDE의 trace 사용 여부를 확인한다.</w:t>
      </w:r>
    </w:p>
    <w:p>
      <w:pPr>
        <w:pStyle w:val="Heading2"/>
        <w:pageBreakBefore w:val="0"/>
      </w:pPr>
      <w:r>
        <w:t>네 개의 제어선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2500"/>
        <w:gridCol w:w="2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STM32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BTS7960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현재 의미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코드에서 조작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PA0 / TIM5_CH1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RPWM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정방향 세기</w:t>
            </w:r>
          </w:p>
        </w:tc>
        <w:tc>
          <w:tcPr>
            <w:tcW w:type="dxa" w:w="28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CCR1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PA3 / TIM5_CH4</w:t>
            </w:r>
          </w:p>
        </w:tc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LPWM</w:t>
            </w:r>
          </w:p>
        </w:tc>
        <w:tc>
          <w:tcPr>
            <w:tcW w:type="dxa" w:w="2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역방향 세기</w:t>
            </w:r>
          </w:p>
        </w:tc>
        <w:tc>
          <w:tcPr>
            <w:tcW w:type="dxa" w:w="28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CCR4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PE2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R_EN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정방향 쪽 활성화</w:t>
            </w:r>
          </w:p>
        </w:tc>
        <w:tc>
          <w:tcPr>
            <w:tcW w:type="dxa" w:w="28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HAL_GPIO_WritePin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PE3</w:t>
            </w:r>
          </w:p>
        </w:tc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L_EN</w:t>
            </w:r>
          </w:p>
        </w:tc>
        <w:tc>
          <w:tcPr>
            <w:tcW w:type="dxa" w:w="2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역방향 쪽 활성화</w:t>
            </w:r>
          </w:p>
        </w:tc>
        <w:tc>
          <w:tcPr>
            <w:tcW w:type="dxa" w:w="28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HAL_GPIO_WritePin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방향 전환의 핵심 안전 규칙</w:t>
      </w:r>
    </w:p>
    <w:p>
      <w:pPr/>
      <w:r>
        <w:t>정방향 PWM과 역방향 PWM을 동시에 켜면 원치 않는 브리지 상태가 생길 수 있다. `Motor_SetPercent()`는 새 방향을 선택하기 전에 두 채널의 CCR을 모두 0으로 만든다. 그 뒤 양수면 CH1만, 음수면 CH4만 설정한다.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방향을 바꾸기 전 두 PWM을 먼저 끄는 현재 코드의 핵심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SetBothPwmChannelsToZero();</w:t>
        <w:br/>
      </w:r>
      <w:r>
        <w:rPr>
          <w:rFonts w:ascii="Consolas" w:hAnsi="Consolas" w:eastAsia="Consolas"/>
          <w:color w:val="1F2933"/>
          <w:sz w:val="16"/>
        </w:rPr>
        <w:br/>
      </w:r>
      <w:r>
        <w:rPr>
          <w:rFonts w:ascii="Consolas" w:hAnsi="Consolas" w:eastAsia="Consolas"/>
          <w:color w:val="1F2933"/>
          <w:sz w:val="16"/>
        </w:rPr>
        <w:t>if (requested_percent &gt; 0.0f) {</w:t>
        <w:br/>
      </w:r>
      <w:r>
        <w:rPr>
          <w:rFonts w:ascii="Consolas" w:hAnsi="Consolas" w:eastAsia="Consolas"/>
          <w:color w:val="1F2933"/>
          <w:sz w:val="16"/>
        </w:rPr>
        <w:t xml:space="preserve">    __HAL_TIM_SET_COMPARE(&amp;htim5, TIM_CHANNEL_1, compare);</w:t>
        <w:br/>
      </w:r>
      <w:r>
        <w:rPr>
          <w:rFonts w:ascii="Consolas" w:hAnsi="Consolas" w:eastAsia="Consolas"/>
          <w:color w:val="1F2933"/>
          <w:sz w:val="16"/>
        </w:rPr>
        <w:t>} else if (requested_percent &lt; 0.0f) {</w:t>
        <w:br/>
      </w:r>
      <w:r>
        <w:rPr>
          <w:rFonts w:ascii="Consolas" w:hAnsi="Consolas" w:eastAsia="Consolas"/>
          <w:color w:val="1F2933"/>
          <w:sz w:val="16"/>
        </w:rPr>
        <w:t xml:space="preserve">    __HAL_TIM_SET_COMPARE(&amp;htim5, TIM_CHANNEL_4, compare);</w:t>
        <w:br/>
      </w: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Drivers/BSP/Src/motor.c · Motor_SetPercent()</w:t>
      </w:r>
    </w:p>
    <w:p>
      <w:pPr>
        <w:pStyle w:val="Heading2"/>
        <w:pageBreakBefore w:val="0"/>
      </w:pPr>
      <w:r>
        <w:t>보드 내장 기능과 공유되는 핀</w:t>
      </w:r>
    </w:p>
    <w:p>
      <w:pPr>
        <w:pStyle w:val="Callout"/>
        <w:shd w:fill="FDECEC" w:val="clear"/>
        <w:pBdr>
          <w:left w:val="single" w:sz="18" w:space="7" w:color="9B1C1C"/>
        </w:pBdr>
      </w:pPr>
      <w:r>
        <w:rPr>
          <w:rFonts w:ascii="Malgun Gothic" w:hAnsi="Malgun Gothic" w:eastAsia="Malgun Gothic"/>
          <w:b/>
          <w:color w:val="9B1C1C"/>
          <w:sz w:val="20"/>
        </w:rPr>
        <w:t xml:space="preserve">PA0  </w:t>
      </w:r>
      <w:r>
        <w:rPr>
          <w:rFonts w:ascii="Malgun Gothic" w:hAnsi="Malgun Gothic" w:eastAsia="Malgun Gothic"/>
          <w:color w:val="20262E"/>
          <w:sz w:val="20"/>
        </w:rPr>
        <w:t>보드 B1 USER 버튼과 연결된다. 버튼을 누르면 PA0가 GND로 연결되는 구성이다. PWM 출력 중 버튼을 누르지 말아야 한다.</w:t>
      </w:r>
    </w:p>
    <w:p>
      <w:pPr>
        <w:pStyle w:val="Callout"/>
        <w:shd w:fill="FFF7DD" w:val="clear"/>
        <w:pBdr>
          <w:left w:val="single" w:sz="18" w:space="7" w:color="8A6500"/>
        </w:pBdr>
      </w:pPr>
      <w:r>
        <w:rPr>
          <w:rFonts w:ascii="Malgun Gothic" w:hAnsi="Malgun Gothic" w:eastAsia="Malgun Gothic"/>
          <w:b/>
          <w:color w:val="8A6500"/>
          <w:sz w:val="20"/>
        </w:rPr>
        <w:t xml:space="preserve">PA3  </w:t>
      </w:r>
      <w:r>
        <w:rPr>
          <w:rFonts w:ascii="Malgun Gothic" w:hAnsi="Malgun Gothic" w:eastAsia="Malgun Gothic"/>
          <w:color w:val="20262E"/>
          <w:sz w:val="20"/>
        </w:rPr>
        <w:t>공식 보드 자료에서 LCD의 B5 색상선과 공유된다. 현재 펌웨어는 LCD를 실제로 초기화하지 않는 전제에서 LPWM으로 쓴다.</w:t>
      </w:r>
    </w:p>
    <w:p>
      <w:pPr>
        <w:pStyle w:val="Callout"/>
        <w:shd w:fill="FFF7DD" w:val="clear"/>
        <w:pBdr>
          <w:left w:val="single" w:sz="18" w:space="7" w:color="8A6500"/>
        </w:pBdr>
      </w:pPr>
      <w:r>
        <w:rPr>
          <w:rFonts w:ascii="Malgun Gothic" w:hAnsi="Malgun Gothic" w:eastAsia="Malgun Gothic"/>
          <w:b/>
          <w:color w:val="8A6500"/>
          <w:sz w:val="20"/>
        </w:rPr>
        <w:t xml:space="preserve">PB6  </w:t>
      </w:r>
      <w:r>
        <w:rPr>
          <w:rFonts w:ascii="Malgun Gothic" w:hAnsi="Malgun Gothic" w:eastAsia="Malgun Gothic"/>
          <w:color w:val="20262E"/>
          <w:sz w:val="20"/>
        </w:rPr>
        <w:t>온보드 SDRAM의 SDNE1과 기판상 공유된다. 현재 엔코더 입력으로 재배치했으므로 온보드 SDRAM과 동시에 사용할 수 없다.</w:t>
      </w:r>
    </w:p>
    <w:p>
      <w:pPr>
        <w:pStyle w:val="Heading2"/>
        <w:pageBreakBefore w:val="0"/>
      </w:pPr>
      <w:r>
        <w:t>전원 배선 체크리스트</w:t>
      </w:r>
    </w:p>
    <w:p>
      <w:pPr>
        <w:pStyle w:val="ListBullet"/>
        <w:keepNext/>
      </w:pPr>
      <w:r>
        <w:t>STM32 GND ↔ BTS7960 logic GND 공통</w:t>
      </w:r>
    </w:p>
    <w:p>
      <w:pPr>
        <w:pStyle w:val="ListBullet"/>
        <w:keepNext/>
      </w:pPr>
      <w:r>
        <w:t>모터 전원 +/− 극성 확인, 적절한 퓨즈 사용</w:t>
      </w:r>
    </w:p>
    <w:p>
      <w:pPr>
        <w:pStyle w:val="ListBullet"/>
        <w:keepNext/>
      </w:pPr>
      <w:r>
        <w:t>모터 전류 경로는 굵고 짧게, 신호선은 전력선과 떨어뜨리기</w:t>
      </w:r>
    </w:p>
    <w:p>
      <w:pPr>
        <w:pStyle w:val="ListBullet"/>
        <w:keepNext/>
      </w:pPr>
      <w:r>
        <w:t>모터 양단 또는 모듈 권장 위치의 노이즈 억제 부품 확인</w:t>
      </w:r>
    </w:p>
    <w:p>
      <w:pPr>
        <w:pStyle w:val="ListBullet"/>
        <w:keepNext/>
      </w:pPr>
      <w:r>
        <w:t>BTS7960 방열판과 케이블 허용 전류 확인</w:t>
      </w:r>
    </w:p>
    <w:p>
      <w:pPr>
        <w:pStyle w:val="ListBullet"/>
        <w:keepNext w:val="0"/>
      </w:pPr>
      <w:r>
        <w:t>엔코더 출력 전압이 STM32 3.3 V 입력 한계를 넘지 않는지 확인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3</w:t>
      </w:r>
    </w:p>
    <w:p>
      <w:pPr>
        <w:pStyle w:val="Heading1"/>
      </w:pPr>
      <w:r>
        <w:t>타이머와 PWM을 숫자로 이해하기</w:t>
      </w:r>
    </w:p>
    <w:p>
      <w:pPr>
        <w:pStyle w:val="ChapterSubtitle"/>
      </w:pPr>
      <w:r>
        <w:t>20 kHz, ARR, CCR, Duty를 손으로 계산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3" name="Picture 3" descr="20퍼센트 50퍼센트 80퍼센트 듀티의 PWM 파형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wm_du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3-1. 주파수는 빠르기, Duty는 한 주기 안에서 켜져 있는 비율</w:t>
      </w:r>
    </w:p>
    <w:p>
      <w:pPr>
        <w:pStyle w:val="Heading2"/>
        <w:pageBreakBefore w:val="0"/>
      </w:pPr>
      <w:r>
        <w:t>클록 트리에서 TIM5까지</w:t>
      </w:r>
    </w:p>
    <w:p>
      <w:pPr/>
      <w:r>
        <w:t>시스템 클록은 HSI 16 MHz를 PLL로 올려 180 MHz가 된다. APB1 버스는 4분주되어 45 MHz지만, APB prescaler가 1이 아닐 때 STM32F4의 APB 타이머 클록은 버스 클록의 2배가 된다. 따라서 TIM5 입력 클록은 90 MHz다.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단계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설정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결과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HSI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16 MHz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PLL 입력 원본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PLL</w:t>
            </w:r>
          </w:p>
        </w:tc>
        <w:tc>
          <w:tcPr>
            <w:tcW w:type="dxa" w:w="3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M=8, N=180, P=2</w:t>
            </w:r>
          </w:p>
        </w:tc>
        <w:tc>
          <w:tcPr>
            <w:tcW w:type="dxa" w:w="3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SYSCLK 180 MHz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APB1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HCLK / 4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PCLK1 45 MHz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APB1 Timer</w:t>
            </w:r>
          </w:p>
        </w:tc>
        <w:tc>
          <w:tcPr>
            <w:tcW w:type="dxa" w:w="3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prescaler ≠ 1이므로 ×2</w:t>
            </w:r>
          </w:p>
        </w:tc>
        <w:tc>
          <w:tcPr>
            <w:tcW w:type="dxa" w:w="3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TIM5CLK 90 MHz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TIM5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PSC=8, ARR=499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20 kHz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PWM 주파수 공식</w:t>
      </w:r>
    </w:p>
    <w:p>
      <w:pPr>
        <w:pStyle w:val="Callout"/>
        <w:shd w:fill="E8F1F8" w:val="clear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공식  </w:t>
      </w:r>
      <w:r>
        <w:rPr>
          <w:rFonts w:ascii="Malgun Gothic" w:hAnsi="Malgun Gothic" w:eastAsia="Malgun Gothic"/>
          <w:color w:val="20262E"/>
          <w:sz w:val="20"/>
        </w:rPr>
        <w:t>PWM 주파수 = Timer clock ÷ (PSC + 1) ÷ (ARR + 1)</w:t>
      </w:r>
    </w:p>
    <w:p>
      <w:pPr/>
      <w:r>
        <w:t>현재 값은 90,000,000 ÷ 9 ÷ 500 = 20,000 Hz다. 즉 1초에 20,000번 PWM 주기가 반복된다. BTS7960 원 칩 데이터시트의 PWM 능력 25 kHz 이내에도 들어간다.</w:t>
      </w:r>
    </w:p>
    <w:p>
      <w:pPr>
        <w:pStyle w:val="Heading2"/>
        <w:pageBreakBefore w:val="0"/>
      </w:pPr>
      <w:r>
        <w:t>Duty를 CCR 값으로 바꾸기</w:t>
      </w:r>
    </w:p>
    <w:p>
      <w:pPr/>
      <w:r>
        <w:t>`PercentToCompare()`는 ARR+1을 한 주기의 count 수로 본다. ARR=499이므로 period_counts=500이다. 30%라면 500×0.30=150, 22%라면 110을 CCR에 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15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요청 Duty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계산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CCR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의미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0%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500 × 0.00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0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항상 LOW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20%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500 × 0.20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100</w:t>
            </w:r>
          </w:p>
        </w:tc>
        <w:tc>
          <w:tcPr>
            <w:tcW w:type="dxa" w:w="3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한 주기의 20% HIGH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22%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500 × 0.22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110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현재 최소 구동 feed-forward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30%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500 × 0.30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150</w:t>
            </w:r>
          </w:p>
        </w:tc>
        <w:tc>
          <w:tcPr>
            <w:tcW w:type="dxa" w:w="3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일반 진단 예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40%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500 × 0.40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200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현재 제어 안전 상한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100%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500 × 1.00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500</w:t>
            </w:r>
          </w:p>
        </w:tc>
        <w:tc>
          <w:tcPr>
            <w:tcW w:type="dxa" w:w="3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사실상 항상 HIGH</w:t>
            </w:r>
          </w:p>
        </w:tc>
      </w:tr>
    </w:tbl>
    <w:p>
      <w:pPr>
        <w:spacing w:before="0" w:after="80"/>
      </w:pP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반올림까지 포함한 Duty → CCR 변환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uint32_t period_counts = __HAL_TIM_GET_AUTORELOAD(timer) + 1U;</w:t>
        <w:br/>
      </w:r>
      <w:r>
        <w:rPr>
          <w:rFonts w:ascii="Consolas" w:hAnsi="Consolas" w:eastAsia="Consolas"/>
          <w:color w:val="1F2933"/>
          <w:sz w:val="16"/>
        </w:rPr>
        <w:t>float compare = (magnitude_percent * (float)period_counts) / 100.0f;</w:t>
        <w:br/>
      </w:r>
      <w:r>
        <w:rPr>
          <w:rFonts w:ascii="Consolas" w:hAnsi="Consolas" w:eastAsia="Consolas"/>
          <w:color w:val="1F2933"/>
          <w:sz w:val="16"/>
        </w:rPr>
        <w:t>return (uint32_t)(compare + 0.5f);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Drivers/BSP/Src/motor.c · PercentToCompare()</w:t>
      </w:r>
    </w:p>
    <w:p>
      <w:pPr>
        <w:pStyle w:val="Callout"/>
        <w:shd w:fill="E8F1F8" w:val="clear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생각해 보기  </w:t>
      </w:r>
      <w:r>
        <w:rPr>
          <w:rFonts w:ascii="Malgun Gothic" w:hAnsi="Malgun Gothic" w:eastAsia="Malgun Gothic"/>
          <w:color w:val="20262E"/>
          <w:sz w:val="20"/>
        </w:rPr>
        <w:t>PWM을 10 kHz로 낮추고 ARR=499를 유지하려면 PSC는 몇이어야 할까?</w:t>
        <w:br/>
        <w:t>힌트: 90 MHz ÷ (PSC+1) ÷ 500 = 10 kHz</w:t>
      </w:r>
    </w:p>
    <w:p>
      <w:pPr>
        <w:pageBreakBefore/>
        <w:spacing w:before="2400"/>
        <w:jc w:val="center"/>
      </w:pPr>
      <w:r>
        <w:rPr>
          <w:rFonts w:ascii="Malgun Gothic" w:hAnsi="Malgun Gothic" w:eastAsia="Malgun Gothic"/>
          <w:b/>
          <w:color w:val="8A6500"/>
          <w:sz w:val="22"/>
        </w:rPr>
        <w:t>PART 2</w:t>
      </w:r>
    </w:p>
    <w:p>
      <w:pPr>
        <w:spacing w:after="280"/>
        <w:jc w:val="center"/>
      </w:pPr>
      <w:r>
        <w:rPr>
          <w:rFonts w:ascii="Malgun Gothic" w:hAnsi="Malgun Gothic" w:eastAsia="Malgun Gothic"/>
          <w:b/>
          <w:color w:val="163A5F"/>
          <w:sz w:val="54"/>
        </w:rPr>
        <w:t>이제 실제 코드를 읽는다</w:t>
      </w:r>
    </w:p>
    <w:p>
      <w:pPr>
        <w:ind w:left="936" w:right="936"/>
        <w:jc w:val="center"/>
      </w:pPr>
      <w:r>
        <w:rPr>
          <w:rFonts w:ascii="Malgun Gothic" w:hAnsi="Malgun Gothic" w:eastAsia="Malgun Gothic"/>
          <w:color w:val="5F6B76"/>
          <w:sz w:val="24"/>
        </w:rPr>
        <w:t>부팅부터 PWM 출력까지 파일을 건너다니며 따라간다. 각 함수가 무엇을 책임지고 무엇을 책임지지 않는지도 함께 본다.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4</w:t>
      </w:r>
    </w:p>
    <w:p>
      <w:pPr>
        <w:pStyle w:val="Heading1"/>
      </w:pPr>
      <w:r>
        <w:t>main()에서 ControlTask까지</w:t>
      </w:r>
    </w:p>
    <w:p>
      <w:pPr>
        <w:pStyle w:val="ChapterSubtitle"/>
      </w:pPr>
      <w:r>
        <w:t>전원이 켜진 뒤 초기화 순서 읽기</w:t>
      </w:r>
    </w:p>
    <w:p>
      <w:pPr>
        <w:pStyle w:val="Heading2"/>
        <w:pageBreakBefore w:val="0"/>
      </w:pPr>
      <w:r>
        <w:t>부팅 순서 한 줄 요약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현재 프로젝트의 핵심 초기화 순서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HAL_Init();</w:t>
        <w:br/>
      </w:r>
      <w:r>
        <w:rPr>
          <w:rFonts w:ascii="Consolas" w:hAnsi="Consolas" w:eastAsia="Consolas"/>
          <w:color w:val="1F2933"/>
          <w:sz w:val="16"/>
        </w:rPr>
        <w:t>SystemClock_Config();</w:t>
        <w:br/>
      </w:r>
      <w:r>
        <w:rPr>
          <w:rFonts w:ascii="Consolas" w:hAnsi="Consolas" w:eastAsia="Consolas"/>
          <w:color w:val="1F2933"/>
          <w:sz w:val="16"/>
        </w:rPr>
        <w:t>MX_GPIO_Init();</w:t>
        <w:br/>
      </w:r>
      <w:r>
        <w:rPr>
          <w:rFonts w:ascii="Consolas" w:hAnsi="Consolas" w:eastAsia="Consolas"/>
          <w:color w:val="1F2933"/>
          <w:sz w:val="16"/>
        </w:rPr>
        <w:t>MX_DMA_Init();</w:t>
        <w:br/>
      </w:r>
      <w:r>
        <w:rPr>
          <w:rFonts w:ascii="Consolas" w:hAnsi="Consolas" w:eastAsia="Consolas"/>
          <w:color w:val="1F2933"/>
          <w:sz w:val="16"/>
        </w:rPr>
        <w:t>MX_USART1_UART_Init();</w:t>
        <w:br/>
      </w:r>
      <w:r>
        <w:rPr>
          <w:rFonts w:ascii="Consolas" w:hAnsi="Consolas" w:eastAsia="Consolas"/>
          <w:color w:val="1F2933"/>
          <w:sz w:val="16"/>
        </w:rPr>
        <w:t>MX_TIM2_Init();</w:t>
        <w:br/>
      </w:r>
      <w:r>
        <w:rPr>
          <w:rFonts w:ascii="Consolas" w:hAnsi="Consolas" w:eastAsia="Consolas"/>
          <w:color w:val="1F2933"/>
          <w:sz w:val="16"/>
        </w:rPr>
        <w:t>MX_TIM3_Init();</w:t>
        <w:br/>
      </w:r>
      <w:r>
        <w:rPr>
          <w:rFonts w:ascii="Consolas" w:hAnsi="Consolas" w:eastAsia="Consolas"/>
          <w:color w:val="1F2933"/>
          <w:sz w:val="16"/>
        </w:rPr>
        <w:t>MX_TIM4_Init();</w:t>
        <w:br/>
      </w:r>
      <w:r>
        <w:rPr>
          <w:rFonts w:ascii="Consolas" w:hAnsi="Consolas" w:eastAsia="Consolas"/>
          <w:color w:val="1F2933"/>
          <w:sz w:val="16"/>
        </w:rPr>
        <w:t>MX_TIM5_Init();</w:t>
        <w:br/>
      </w:r>
      <w:r>
        <w:rPr>
          <w:rFonts w:ascii="Consolas" w:hAnsi="Consolas" w:eastAsia="Consolas"/>
          <w:color w:val="1F2933"/>
          <w:sz w:val="16"/>
        </w:rPr>
        <w:t>CommService_Init(&amp;huart1);</w:t>
        <w:br/>
      </w:r>
      <w:r>
        <w:rPr>
          <w:rFonts w:ascii="Consolas" w:hAnsi="Consolas" w:eastAsia="Consolas"/>
          <w:color w:val="1F2933"/>
          <w:sz w:val="16"/>
        </w:rPr>
        <w:t>osKernelInitialize();</w:t>
        <w:br/>
      </w:r>
      <w:r>
        <w:rPr>
          <w:rFonts w:ascii="Consolas" w:hAnsi="Consolas" w:eastAsia="Consolas"/>
          <w:color w:val="1F2933"/>
          <w:sz w:val="16"/>
        </w:rPr>
        <w:t>App_FreeRTOS_Init();</w:t>
        <w:br/>
      </w:r>
      <w:r>
        <w:rPr>
          <w:rFonts w:ascii="Consolas" w:hAnsi="Consolas" w:eastAsia="Consolas"/>
          <w:color w:val="1F2933"/>
          <w:sz w:val="16"/>
        </w:rPr>
        <w:t>osKernelStart();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Core/Src/main.c · main()</w:t>
      </w:r>
    </w:p>
    <w:p>
      <w:pPr>
        <w:pStyle w:val="Heading2"/>
        <w:pageBreakBefore w:val="0"/>
      </w:pPr>
      <w:r>
        <w:t>왜 순서가 중요한가</w:t>
      </w:r>
    </w:p>
    <w:p>
      <w:pPr/>
      <w:r>
        <w:rPr>
          <w:rFonts w:ascii="Malgun Gothic" w:hAnsi="Malgun Gothic" w:eastAsia="Malgun Gothic"/>
          <w:b/>
        </w:rPr>
        <w:t>HAL_Init()</w:t>
      </w:r>
      <w:r>
        <w:t xml:space="preserve"> — HAL 내부 상태와 1 ms time base를 준비한다. 이 프로젝트에서 HAL tick은 TIM6가 만든다.</w:t>
      </w:r>
    </w:p>
    <w:p>
      <w:pPr/>
      <w:r>
        <w:rPr>
          <w:rFonts w:ascii="Malgun Gothic" w:hAnsi="Malgun Gothic" w:eastAsia="Malgun Gothic"/>
          <w:b/>
        </w:rPr>
        <w:t>SystemClock_Config()</w:t>
      </w:r>
      <w:r>
        <w:t xml:space="preserve"> — CPU와 버스, 타이머가 사용할 실제 주파수를 결정한다.</w:t>
      </w:r>
    </w:p>
    <w:p>
      <w:pPr/>
      <w:r>
        <w:rPr>
          <w:rFonts w:ascii="Malgun Gothic" w:hAnsi="Malgun Gothic" w:eastAsia="Malgun Gothic"/>
          <w:b/>
        </w:rPr>
        <w:t>MX_GPIO_Init()</w:t>
      </w:r>
      <w:r>
        <w:t xml:space="preserve"> — Enable 핀을 먼저 LOW로 두어 부팅 중 모터가 켜지지 않게 한다.</w:t>
      </w:r>
    </w:p>
    <w:p>
      <w:pPr/>
      <w:r>
        <w:rPr>
          <w:rFonts w:ascii="Malgun Gothic" w:hAnsi="Malgun Gothic" w:eastAsia="Malgun Gothic"/>
          <w:b/>
        </w:rPr>
        <w:t>MX_TIM2/4/5_Init()</w:t>
      </w:r>
      <w:r>
        <w:t xml:space="preserve"> — TIM2 초음파 입력 캡처, TIM4 엔코더, TIM5 PWM의 모드·주기·핀 AF를 준비한다. 아직 실제 측정·PWM은 시작하지 않는다.</w:t>
      </w:r>
    </w:p>
    <w:p>
      <w:pPr/>
      <w:r>
        <w:rPr>
          <w:rFonts w:ascii="Malgun Gothic" w:hAnsi="Malgun Gothic" w:eastAsia="Malgun Gothic"/>
          <w:b/>
        </w:rPr>
        <w:t>CommService_Init()</w:t>
      </w:r>
      <w:r>
        <w:t xml:space="preserve"> — USART1 DMA 수신을 준비한다. 실패하면 Error_Handler로 간다.</w:t>
      </w:r>
    </w:p>
    <w:p>
      <w:pPr/>
      <w:r>
        <w:rPr>
          <w:rFonts w:ascii="Malgun Gothic" w:hAnsi="Malgun Gothic" w:eastAsia="Malgun Gothic"/>
          <w:b/>
        </w:rPr>
        <w:t>App_FreeRTOS_Init()</w:t>
      </w:r>
      <w:r>
        <w:t xml:space="preserve"> — Control·Safety·Ultrasonic 모듈을 초기화하고 SafetyTask, ControlTask, UltrasonicTask, CommTask를 만든다.</w:t>
      </w:r>
    </w:p>
    <w:p>
      <w:pPr/>
      <w:r>
        <w:rPr>
          <w:rFonts w:ascii="Malgun Gothic" w:hAnsi="Malgun Gothic" w:eastAsia="Malgun Gothic"/>
          <w:b/>
        </w:rPr>
        <w:t>osKernelStart()</w:t>
      </w:r>
      <w:r>
        <w:t xml:space="preserve"> — 이후 실행 주도권이 FreeRTOS로 넘어간다.</w:t>
      </w:r>
    </w:p>
    <w:p>
      <w:pPr>
        <w:pStyle w:val="Heading2"/>
        <w:pageBreakBefore w:val="0"/>
      </w:pPr>
      <w:r>
        <w:t>타이머를 Init하는 것과 Start하는 것은 다르다</w:t>
      </w:r>
    </w:p>
    <w:p>
      <w:pPr/>
      <w:r>
        <w:t>`MX_TIM5_Init()`는 TIM5의 레지스터 구성과 핀 Alternate Function을 준비한다. 실제 카운터와 PWM 출력 시작은 나중에 `Motor_Init()`의 `HAL_TIM_PWM_Start()`가 한다. 마찬가지로 TIM4 엔코더 카운터 시작은 `Encoder_Init()`에서, TIM2 입력 캡처 인터럽트 시작은 `Ultrasonic_Init()`에서 한다.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읽기 요령  </w:t>
      </w:r>
      <w:r>
        <w:rPr>
          <w:rFonts w:ascii="Malgun Gothic" w:hAnsi="Malgun Gothic" w:eastAsia="Malgun Gothic"/>
          <w:color w:val="20262E"/>
          <w:sz w:val="20"/>
        </w:rPr>
        <w:t>CubeMX 생성 함수 이름이 보이면 ‘설정 준비’, BSP의 Init 함수가 보이면 ‘실제 사용 시작’으로 먼저 나누어 생각하면 쉽다.</w:t>
      </w:r>
    </w:p>
    <w:p>
      <w:pPr>
        <w:pStyle w:val="Heading2"/>
        <w:pageBreakBefore w:val="0"/>
      </w:pPr>
      <w:r>
        <w:t>CubeMX 재생성에 살아남는 구조</w:t>
      </w:r>
    </w:p>
    <w:p>
      <w:pPr/>
      <w:r>
        <w:t>`CommService_Init()`과 `App_FreeRTOS_Init()` 호출은 `USER CODE` 영역에 있다. `App/`와 `Drivers/BSP/` 아래의 사용자 파일도 CubeMX 생성 대상이 아니다. 반면 핀·타이머 값은 `.ioc`와 생성 코드가 함께 맞아야 한다.</w:t>
      </w:r>
    </w:p>
    <w:p>
      <w:pPr>
        <w:pStyle w:val="Callout"/>
        <w:shd w:fill="FFF7DD" w:val="clear"/>
        <w:pBdr>
          <w:left w:val="single" w:sz="18" w:space="7" w:color="8A6500"/>
        </w:pBdr>
      </w:pPr>
      <w:r>
        <w:rPr>
          <w:rFonts w:ascii="Malgun Gothic" w:hAnsi="Malgun Gothic" w:eastAsia="Malgun Gothic"/>
          <w:b/>
          <w:color w:val="8A6500"/>
          <w:sz w:val="20"/>
        </w:rPr>
        <w:t xml:space="preserve">주의  </w:t>
      </w:r>
      <w:r>
        <w:rPr>
          <w:rFonts w:ascii="Malgun Gothic" w:hAnsi="Malgun Gothic" w:eastAsia="Malgun Gothic"/>
          <w:color w:val="20262E"/>
          <w:sz w:val="20"/>
        </w:rPr>
        <w:t>`main.c`의 TIM5 주파수 설명 주석은 USER CODE 블록 밖에 있으므로 CubeMX 재생성 때 사라질 수 있다. 실제 설정값은 `.ioc`의 Prescaler=8, Period=499가 기준이다.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5</w:t>
      </w:r>
    </w:p>
    <w:p>
      <w:pPr>
        <w:pStyle w:val="Heading1"/>
      </w:pPr>
      <w:r>
        <w:t>motor.c 완전 해부</w:t>
      </w:r>
    </w:p>
    <w:p>
      <w:pPr>
        <w:pStyle w:val="ChapterSubtitle"/>
      </w:pPr>
      <w:r>
        <w:t>요청 퍼센트를 안전한 두 채널 PWM으로 바꾸기</w:t>
      </w:r>
    </w:p>
    <w:p>
      <w:pPr>
        <w:pStyle w:val="Heading2"/>
        <w:pageBreakBefore w:val="0"/>
      </w:pPr>
      <w:r>
        <w:t>이 파일의 책임</w:t>
      </w:r>
    </w:p>
    <w:p>
      <w:pPr/>
      <w:r>
        <w:t>`motor.c`는 속도 목표나 PID를 모른다. 오직 ‘몇 %로 어느 방향으로 출력하라’는 요청을 TIM5 CCR과 Enable 핀으로 바꾼다. 이런 분리가 있어야 상위 제어를 바꾸어도 하드웨어 드라이버를 재사용할 수 있다.</w:t>
      </w:r>
    </w:p>
    <w:p>
      <w:pPr>
        <w:pStyle w:val="Heading2"/>
        <w:pageBreakBefore w:val="0"/>
      </w:pPr>
      <w:r>
        <w:t>상태 변수 다섯 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450"/>
        <w:gridCol w:w="1300"/>
        <w:gridCol w:w="31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변수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의미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초기값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왜 필요한가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motor_initialized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PWM start 성공 여부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false</w:t>
            </w:r>
          </w:p>
        </w:tc>
        <w:tc>
          <w:tcPr>
            <w:tcW w:type="dxa" w:w="31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초기화 전 잘못된 출력을 막음</w:t>
            </w:r>
          </w:p>
        </w:tc>
      </w:tr>
      <w:tr>
        <w:tc>
          <w:tcPr>
            <w:tcW w:type="dxa" w:w="2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motor_enabled</w:t>
            </w:r>
          </w:p>
        </w:tc>
        <w:tc>
          <w:tcPr>
            <w:tcW w:type="dxa" w:w="24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Enable 핀 상태</w:t>
            </w:r>
          </w:p>
        </w:tc>
        <w:tc>
          <w:tcPr>
            <w:tcW w:type="dxa" w:w="13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false</w:t>
            </w:r>
          </w:p>
        </w:tc>
        <w:tc>
          <w:tcPr>
            <w:tcW w:type="dxa" w:w="31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비활성 상태에서 SetPercent를 무시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motor_emergency_disabled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비상 정지 latch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false</w:t>
            </w:r>
          </w:p>
        </w:tc>
        <w:tc>
          <w:tcPr>
            <w:tcW w:type="dxa" w:w="31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명시적 안전 해제 전 재출력을 막음</w:t>
            </w:r>
          </w:p>
        </w:tc>
      </w:tr>
      <w:tr>
        <w:tc>
          <w:tcPr>
            <w:tcW w:type="dxa" w:w="2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motor_direction_inverted</w:t>
            </w:r>
          </w:p>
        </w:tc>
        <w:tc>
          <w:tcPr>
            <w:tcW w:type="dxa" w:w="24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설치 방향 반전</w:t>
            </w:r>
          </w:p>
        </w:tc>
        <w:tc>
          <w:tcPr>
            <w:tcW w:type="dxa" w:w="13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false</w:t>
            </w:r>
          </w:p>
        </w:tc>
        <w:tc>
          <w:tcPr>
            <w:tcW w:type="dxa" w:w="31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배선을 바꾸지 않고 좌표계 보정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motor_applied_percent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논리적으로 적용된 명령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0</w:t>
            </w:r>
          </w:p>
        </w:tc>
        <w:tc>
          <w:tcPr>
            <w:tcW w:type="dxa" w:w="31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텔레메트리에 보고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Motor_Init()의 안전 순서</w:t>
      </w:r>
    </w:p>
    <w:p>
      <w:pPr>
        <w:pStyle w:val="ListNumber"/>
        <w:numPr>
          <w:ilvl w:val="0"/>
          <w:numId w:val="10"/>
        </w:numPr>
      </w:pPr>
      <w:r>
        <w:t>R_EN과 L_EN을 LOW로 만든다.</w:t>
      </w:r>
    </w:p>
    <w:p>
      <w:pPr>
        <w:pStyle w:val="ListNumber"/>
        <w:numPr>
          <w:ilvl w:val="0"/>
          <w:numId w:val="10"/>
        </w:numPr>
      </w:pPr>
      <w:r>
        <w:t>정·역방향 CCR을 0으로 만든다.</w:t>
      </w:r>
    </w:p>
    <w:p>
      <w:pPr>
        <w:pStyle w:val="ListNumber"/>
        <w:numPr>
          <w:ilvl w:val="0"/>
          <w:numId w:val="10"/>
        </w:numPr>
      </w:pPr>
      <w:r>
        <w:t>TIM5 CH1 PWM을 시작한다.</w:t>
      </w:r>
    </w:p>
    <w:p>
      <w:pPr>
        <w:pStyle w:val="ListNumber"/>
        <w:numPr>
          <w:ilvl w:val="0"/>
          <w:numId w:val="10"/>
        </w:numPr>
      </w:pPr>
      <w:r>
        <w:t>TIM5 CH4 PWM을 시작한다.</w:t>
      </w:r>
    </w:p>
    <w:p>
      <w:pPr>
        <w:pStyle w:val="ListNumber"/>
        <w:numPr>
          <w:ilvl w:val="0"/>
          <w:numId w:val="10"/>
        </w:numPr>
      </w:pPr>
      <w:r>
        <w:t>둘 다 성공한 뒤에만 initialized=true로 기록한다.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한 채널만 시작된 반쪽 상태도 정리하고 실패를 보고한다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HAL_GPIO_WritePin(GPIOE, BTS_R_EN_Pin | BTS_L_EN_Pin, GPIO_PIN_RESET);</w:t>
        <w:br/>
      </w:r>
      <w:r>
        <w:rPr>
          <w:rFonts w:ascii="Consolas" w:hAnsi="Consolas" w:eastAsia="Consolas"/>
          <w:color w:val="1F2933"/>
          <w:sz w:val="16"/>
        </w:rPr>
        <w:t>SetBothPwmChannelsToZero();</w:t>
        <w:br/>
      </w:r>
      <w:r>
        <w:rPr>
          <w:rFonts w:ascii="Consolas" w:hAnsi="Consolas" w:eastAsia="Consolas"/>
          <w:color w:val="1F2933"/>
          <w:sz w:val="16"/>
        </w:rPr>
        <w:br/>
      </w:r>
      <w:r>
        <w:rPr>
          <w:rFonts w:ascii="Consolas" w:hAnsi="Consolas" w:eastAsia="Consolas"/>
          <w:color w:val="1F2933"/>
          <w:sz w:val="16"/>
        </w:rPr>
        <w:t>if (HAL_TIM_PWM_Start(&amp;htim5, TIM_CHANNEL_1) != HAL_OK) return false;</w:t>
        <w:br/>
      </w:r>
      <w:r>
        <w:rPr>
          <w:rFonts w:ascii="Consolas" w:hAnsi="Consolas" w:eastAsia="Consolas"/>
          <w:color w:val="1F2933"/>
          <w:sz w:val="16"/>
        </w:rPr>
        <w:t>if (HAL_TIM_PWM_Start(&amp;htim5, TIM_CHANNEL_4) != HAL_OK) {</w:t>
        <w:br/>
      </w:r>
      <w:r>
        <w:rPr>
          <w:rFonts w:ascii="Consolas" w:hAnsi="Consolas" w:eastAsia="Consolas"/>
          <w:color w:val="1F2933"/>
          <w:sz w:val="16"/>
        </w:rPr>
        <w:t xml:space="preserve">    HAL_TIM_PWM_Stop(&amp;htim5, TIM_CHANNEL_1);</w:t>
        <w:br/>
      </w:r>
      <w:r>
        <w:rPr>
          <w:rFonts w:ascii="Consolas" w:hAnsi="Consolas" w:eastAsia="Consolas"/>
          <w:color w:val="1F2933"/>
          <w:sz w:val="16"/>
        </w:rPr>
        <w:t xml:space="preserve">    return false;</w:t>
        <w:br/>
      </w: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Drivers/BSP/Src/motor.c · Motor_Init()</w:t>
      </w:r>
    </w:p>
    <w:p>
      <w:pPr>
        <w:pStyle w:val="Heading2"/>
        <w:pageBreakBefore w:val="0"/>
      </w:pPr>
      <w:r>
        <w:t>Motor_Enable()과 Motor_Disable()</w:t>
      </w:r>
    </w:p>
    <w:p>
      <w:pPr/>
      <w:r>
        <w:t>`Motor_Enable()`은 두 Enable 핀을 HIGH로 만든다. `Motor_Disable()`은 더 강하다. 두 CCR을 먼저 0으로 하고 두 Enable을 LOW로 내리며, 보고 값도 0으로 만든다. 따라서 정지·fault·모드 전환에서 같은 안전 동작을 재사용할 수 있다.</w:t>
      </w:r>
    </w:p>
    <w:p>
      <w:pPr>
        <w:pStyle w:val="Heading2"/>
        <w:pageBreakBefore w:val="0"/>
      </w:pPr>
      <w:r>
        <w:t>일반 정지와 비상 정지는 다르다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3300"/>
        <w:gridCol w:w="31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함수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무엇을 끄나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다시 켜지는 조건</w:t>
            </w:r>
          </w:p>
        </w:tc>
      </w:tr>
      <w:tr>
        <w:tc>
          <w:tcPr>
            <w:tcW w:type="dxa" w:w="2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Motor_Disable()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PWM=0, Enable=LOW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다음 정상 Motor_Enable()</w:t>
            </w:r>
          </w:p>
        </w:tc>
      </w:tr>
      <w:tr>
        <w:tc>
          <w:tcPr>
            <w:tcW w:type="dxa" w:w="2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Motor_EmergencyDisable()</w:t>
            </w:r>
          </w:p>
        </w:tc>
        <w:tc>
          <w:tcPr>
            <w:tcW w:type="dxa" w:w="33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PWM=0, Enable=LOW, latch=true</w:t>
            </w:r>
          </w:p>
        </w:tc>
        <w:tc>
          <w:tcPr>
            <w:tcW w:type="dxa" w:w="31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안전 reset 뒤 Clear 성공</w:t>
            </w:r>
          </w:p>
        </w:tc>
      </w:tr>
      <w:tr>
        <w:tc>
          <w:tcPr>
            <w:tcW w:type="dxa" w:w="2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Motor_ClearEmergencyDisable()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출력을 0으로 재확인하고 latch 해제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motor_initialized=true</w:t>
            </w:r>
          </w:p>
        </w:tc>
      </w:tr>
    </w:tbl>
    <w:p>
      <w:pPr>
        <w:spacing w:before="0" w:after="80"/>
      </w:pPr>
    </w:p>
    <w:p>
      <w:pPr/>
      <w:r>
        <w:t>`motor_emergency_disabled`가 true면 `Motor_Enable()`과 `Motor_SetPercent()`가 출력을 거부한다. 따라서 다른 태스크가 오래된 명령을 다시 써도 비상 정지 상태를 쉽게 깨지 못한다. 공유 상태를 읽고 쓸 때는 PRIMASK로 매우 짧게 인터럽트를 막아 값과 핀 변경을 한 덩어리로 만든다.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비상 정지는 출력 0과 Enable LOW를 만든 뒤 래치를 남긴다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motor_emergency_disabled = true;</w:t>
        <w:br/>
      </w:r>
      <w:r>
        <w:rPr>
          <w:rFonts w:ascii="Consolas" w:hAnsi="Consolas" w:eastAsia="Consolas"/>
          <w:color w:val="1F2933"/>
          <w:sz w:val="16"/>
        </w:rPr>
        <w:t>SetBothPwmChannelsToZero();</w:t>
        <w:br/>
      </w:r>
      <w:r>
        <w:rPr>
          <w:rFonts w:ascii="Consolas" w:hAnsi="Consolas" w:eastAsia="Consolas"/>
          <w:color w:val="1F2933"/>
          <w:sz w:val="16"/>
        </w:rPr>
        <w:t>HAL_GPIO_WritePin(BTS_R_EN_GPIO_Port,</w:t>
        <w:br/>
      </w:r>
      <w:r>
        <w:rPr>
          <w:rFonts w:ascii="Consolas" w:hAnsi="Consolas" w:eastAsia="Consolas"/>
          <w:color w:val="1F2933"/>
          <w:sz w:val="16"/>
        </w:rPr>
        <w:t xml:space="preserve">                  BTS_R_EN_Pin | BTS_L_EN_Pin,</w:t>
        <w:br/>
      </w:r>
      <w:r>
        <w:rPr>
          <w:rFonts w:ascii="Consolas" w:hAnsi="Consolas" w:eastAsia="Consolas"/>
          <w:color w:val="1F2933"/>
          <w:sz w:val="16"/>
        </w:rPr>
        <w:t xml:space="preserve">                  GPIO_PIN_RESET);</w:t>
        <w:br/>
      </w:r>
      <w:r>
        <w:rPr>
          <w:rFonts w:ascii="Consolas" w:hAnsi="Consolas" w:eastAsia="Consolas"/>
          <w:color w:val="1F2933"/>
          <w:sz w:val="16"/>
        </w:rPr>
        <w:t>motor_enabled = false;</w:t>
        <w:br/>
      </w:r>
      <w:r>
        <w:rPr>
          <w:rFonts w:ascii="Consolas" w:hAnsi="Consolas" w:eastAsia="Consolas"/>
          <w:color w:val="1F2933"/>
          <w:sz w:val="16"/>
        </w:rPr>
        <w:t>motor_applied_percent = 0.0f;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Drivers/BSP/Src/motor.c · emergency latch</w:t>
      </w:r>
    </w:p>
    <w:p>
      <w:pPr>
        <w:pStyle w:val="Heading2"/>
        <w:pageBreakBefore w:val="0"/>
      </w:pPr>
      <w:r>
        <w:t>Motor_SetPercent()를 문장으로 번역</w:t>
      </w:r>
    </w:p>
    <w:p>
      <w:pPr>
        <w:pStyle w:val="ListNumber"/>
        <w:numPr>
          <w:ilvl w:val="0"/>
          <w:numId w:val="11"/>
        </w:numPr>
      </w:pPr>
      <w:r>
        <w:t>초기화 전·Enable OFF·비상 래치 중이면 두 PWM을 0으로 하고 끝낸다.</w:t>
      </w:r>
    </w:p>
    <w:p>
      <w:pPr>
        <w:pStyle w:val="ListNumber"/>
        <w:numPr>
          <w:ilvl w:val="0"/>
          <w:numId w:val="11"/>
        </w:numPr>
      </w:pPr>
      <w:r>
        <w:t>요청을 -100~+100%로 제한한다.</w:t>
      </w:r>
    </w:p>
    <w:p>
      <w:pPr>
        <w:pStyle w:val="ListNumber"/>
        <w:numPr>
          <w:ilvl w:val="0"/>
          <w:numId w:val="11"/>
        </w:numPr>
      </w:pPr>
      <w:r>
        <w:t>설치 방향 반전 옵션이 켜졌으면 부호를 뒤집는다.</w:t>
      </w:r>
    </w:p>
    <w:p>
      <w:pPr>
        <w:pStyle w:val="ListNumber"/>
        <w:numPr>
          <w:ilvl w:val="0"/>
          <w:numId w:val="11"/>
        </w:numPr>
      </w:pPr>
      <w:r>
        <w:t>방향 전환 전 두 PWM을 0으로 한다.</w:t>
      </w:r>
    </w:p>
    <w:p>
      <w:pPr>
        <w:pStyle w:val="ListNumber"/>
        <w:numPr>
          <w:ilvl w:val="0"/>
          <w:numId w:val="11"/>
        </w:numPr>
      </w:pPr>
      <w:r>
        <w:t>양수면 CH1, 음수면 CH4에 절댓값 Duty를 쓴다.</w:t>
      </w:r>
    </w:p>
    <w:p>
      <w:pPr>
        <w:pStyle w:val="ListNumber"/>
        <w:numPr>
          <w:ilvl w:val="0"/>
          <w:numId w:val="11"/>
        </w:numPr>
      </w:pPr>
      <w:r>
        <w:t>외부에 보고할 applied percent를 갱신한다.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6</w:t>
      </w:r>
    </w:p>
    <w:p>
      <w:pPr>
        <w:pStyle w:val="Heading1"/>
      </w:pPr>
      <w:r>
        <w:t>encoder.c 완전 해부</w:t>
      </w:r>
    </w:p>
    <w:p>
      <w:pPr>
        <w:pStyle w:val="ChapterSubtitle"/>
      </w:pPr>
      <w:r>
        <w:t>16비트 카운터에서 m/s 속도까지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05506"/>
            <wp:docPr id="4" name="Picture 4" descr="A와 B 두 채널의 위상 차이로 정방향과 역방향을 구분하는 파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ncoder_ph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6-1. Quadrature A/B의 위상 순서가 방향을 만든다</w:t>
      </w:r>
    </w:p>
    <w:p>
      <w:pPr>
        <w:pStyle w:val="Heading2"/>
        <w:pageBreakBefore w:val="0"/>
      </w:pPr>
      <w:r>
        <w:t>TIM4 Encoder Mode TI12</w:t>
      </w:r>
    </w:p>
    <w:p>
      <w:pPr/>
      <w:r>
        <w:t>TIM4는 PB6(CH1)과 PB7(CH2)의 두 신호를 하드웨어로 비교해 카운터를 올리거나 내린다. CPU가 모든 edge마다 인터럽트를 처리하지 않아도 되어 효율적이다. 현재 ARR=65535인 16비트 카운터다.</w:t>
      </w:r>
    </w:p>
    <w:p>
      <w:pPr>
        <w:pStyle w:val="Heading2"/>
        <w:pageBreakBefore w:val="0"/>
      </w:pPr>
      <w:r>
        <w:t>왜 65535에서 0으로 넘어가도 괜찮을까</w:t>
      </w:r>
    </w:p>
    <w:p>
      <w:pPr/>
      <w:r>
        <w:t>카운터가 65535에서 한 칸 증가하면 0이 된다. 단순히 `0-65535`를 계산하면 큰 음수처럼 보인다. 현재 코드는 unsigned 16비트 뺄셈 뒤 int16_t로 해석한다. 제어 주기 사이 변화량이 ±32767 이내라는 전제에서 wrap 전후의 작은 변화량을 그대로 복원할 수 있다.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16비트 wrap을 이용한 변화량 계산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current_counter = (uint16_t)__HAL_TIM_GET_COUNTER(&amp;htim4);</w:t>
        <w:br/>
      </w:r>
      <w:r>
        <w:rPr>
          <w:rFonts w:ascii="Consolas" w:hAnsi="Consolas" w:eastAsia="Consolas"/>
          <w:color w:val="1F2933"/>
          <w:sz w:val="16"/>
        </w:rPr>
        <w:t>wrapped_delta = (int16_t)(uint16_t)(current_counter - previous_counter);</w:t>
        <w:br/>
      </w:r>
      <w:r>
        <w:rPr>
          <w:rFonts w:ascii="Consolas" w:hAnsi="Consolas" w:eastAsia="Consolas"/>
          <w:color w:val="1F2933"/>
          <w:sz w:val="16"/>
        </w:rPr>
        <w:t>previous_counter = current_counter;</w:t>
        <w:br/>
      </w:r>
      <w:r>
        <w:rPr>
          <w:rFonts w:ascii="Consolas" w:hAnsi="Consolas" w:eastAsia="Consolas"/>
          <w:color w:val="1F2933"/>
          <w:sz w:val="16"/>
        </w:rPr>
        <w:t>signed_delta = (int32_t)wrapped_delta * encoder_direction_sign;</w:t>
        <w:br/>
      </w:r>
      <w:r>
        <w:rPr>
          <w:rFonts w:ascii="Consolas" w:hAnsi="Consolas" w:eastAsia="Consolas"/>
          <w:color w:val="1F2933"/>
          <w:sz w:val="16"/>
        </w:rPr>
        <w:t>total_count += signed_delta;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Drivers/BSP/Src/encoder.c · Encoder_Update()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3100"/>
        <w:gridCol w:w="2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이전 CNT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현재 CNT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실제 이동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int16 결과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100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112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정방향 +12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+12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112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100</w:t>
            </w:r>
          </w:p>
        </w:tc>
        <w:tc>
          <w:tcPr>
            <w:tcW w:type="dxa" w:w="31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역방향 -12</w:t>
            </w:r>
          </w:p>
        </w:tc>
        <w:tc>
          <w:tcPr>
            <w:tcW w:type="dxa" w:w="24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-12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65530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wrap 포함 정방향 +11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+11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65530</w:t>
            </w:r>
          </w:p>
        </w:tc>
        <w:tc>
          <w:tcPr>
            <w:tcW w:type="dxa" w:w="31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wrap 포함 역방향 -11</w:t>
            </w:r>
          </w:p>
        </w:tc>
        <w:tc>
          <w:tcPr>
            <w:tcW w:type="dxa" w:w="24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-11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카운트를 속도로 바꾸는 공식</w:t>
      </w:r>
    </w:p>
    <w:p>
      <w:pPr>
        <w:pStyle w:val="Callout"/>
        <w:shd w:fill="E8F1F8" w:val="clear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공식  </w:t>
      </w:r>
      <w:r>
        <w:rPr>
          <w:rFonts w:ascii="Malgun Gothic" w:hAnsi="Malgun Gothic" w:eastAsia="Malgun Gothic"/>
          <w:color w:val="20262E"/>
          <w:sz w:val="20"/>
        </w:rPr>
        <w:t>속도(m/s) = (이번 주기 count ÷ 1회전 count) × 바퀴 둘레(m) ÷ 주기(s)</w:t>
      </w:r>
    </w:p>
    <w:p>
      <w:pPr/>
      <w:r>
        <w:t>현재 임시 보정은 1600 count/rev, 둘레 0.20106 m, 주기 0.010 s다. 10 ms 동안 11 count라면 (11/1600)×0.20106/0.010 = 약 0.1382 m/s, 즉 138.2 mm/s다.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1600"/>
        <w:gridCol w:w="3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10 ms delta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계산 속도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mm/s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해석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0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0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0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정지 또는 분해능 아래 움직임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</w:t>
            </w:r>
          </w:p>
        </w:tc>
        <w:tc>
          <w:tcPr>
            <w:tcW w:type="dxa" w:w="24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0.01257 m/s</w:t>
            </w:r>
          </w:p>
        </w:tc>
        <w:tc>
          <w:tcPr>
            <w:tcW w:type="dxa" w:w="1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12.57</w:t>
            </w:r>
          </w:p>
        </w:tc>
        <w:tc>
          <w:tcPr>
            <w:tcW w:type="dxa" w:w="3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현재 한 count의 속도 단계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10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0.12566 m/s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125.66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텔레메트리에서 자주 보이는 값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11</w:t>
            </w:r>
          </w:p>
        </w:tc>
        <w:tc>
          <w:tcPr>
            <w:tcW w:type="dxa" w:w="24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0.13823 m/s</w:t>
            </w:r>
          </w:p>
        </w:tc>
        <w:tc>
          <w:tcPr>
            <w:tcW w:type="dxa" w:w="1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138.23</w:t>
            </w:r>
          </w:p>
        </w:tc>
        <w:tc>
          <w:tcPr>
            <w:tcW w:type="dxa" w:w="3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150 mm/s 목표 근처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12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0.15080 m/s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150.80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한 count 차이로 약 12.6 mm/s 점프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보정값은 왜 임시인가</w:t>
      </w:r>
    </w:p>
    <w:p>
      <w:pPr/>
      <w:r>
        <w:t>1600 count/rev는 벤치에서 손으로 얻은 대략값이고, 64 mm 지름에서 계산한 둘레는 무부하 명목값이다. 타이어 변형, 미끄럼, 기어 유격, 실제 장착 하중 때문에 실차 이동거리와 달라질 수 있다. 여러 바퀴를 평균 내고 실제 바닥 이동거리로 다시 보정해야 한다.</w:t>
      </w:r>
    </w:p>
    <w:p>
      <w:pPr>
        <w:pStyle w:val="Callout"/>
        <w:shd w:fill="FFF7DD" w:val="clear"/>
        <w:pBdr>
          <w:left w:val="single" w:sz="18" w:space="7" w:color="8A6500"/>
        </w:pBdr>
      </w:pPr>
      <w:r>
        <w:rPr>
          <w:rFonts w:ascii="Malgun Gothic" w:hAnsi="Malgun Gothic" w:eastAsia="Malgun Gothic"/>
          <w:b/>
          <w:color w:val="8A6500"/>
          <w:sz w:val="20"/>
        </w:rPr>
        <w:t xml:space="preserve">현재 노이즈 설정  </w:t>
      </w:r>
      <w:r>
        <w:rPr>
          <w:rFonts w:ascii="Malgun Gothic" w:hAnsi="Malgun Gothic" w:eastAsia="Malgun Gothic"/>
          <w:color w:val="20262E"/>
          <w:sz w:val="20"/>
        </w:rPr>
        <w:t>TIM4 IC1Filter와 IC2Filter가 모두 0이고 GPIO는 NOPULL이다. 짧고 깨끗한 bench 배선에서는 동작했지만 긴 케이블·모터 노이즈 환경에서는 필터, 풀업, 차동 수신, 실드 등을 검토해야 한다.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7</w:t>
      </w:r>
    </w:p>
    <w:p>
      <w:pPr>
        <w:pStyle w:val="Heading1"/>
      </w:pPr>
      <w:r>
        <w:t>pid.c와 feed-forward</w:t>
      </w:r>
    </w:p>
    <w:p>
      <w:pPr>
        <w:pStyle w:val="ChapterSubtitle"/>
      </w:pPr>
      <w:r>
        <w:t>‘틀린 만큼 고친다’를 코드로 표현하기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5" name="Picture 5" descr="목표 속도와 실제 속도의 오차를 P 제어로 PWM에 보정하는 폐루프 블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osed_lo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7-1. 현재 속도를 다시 입력으로 돌려보내는 폐루프</w:t>
      </w:r>
    </w:p>
    <w:p>
      <w:pPr>
        <w:pStyle w:val="Heading2"/>
        <w:pageBreakBefore w:val="0"/>
      </w:pPr>
      <w:r>
        <w:t>PID의 세 글자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800"/>
        <w:gridCol w:w="4400"/>
        <w:gridCol w:w="20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뜻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직관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현재 값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Proportional</w:t>
            </w:r>
          </w:p>
        </w:tc>
        <w:tc>
          <w:tcPr>
            <w:tcW w:type="dxa" w:w="4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지금 오차가 크면 크게 고침</w:t>
            </w:r>
          </w:p>
        </w:tc>
        <w:tc>
          <w:tcPr>
            <w:tcW w:type="dxa" w:w="20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Kp=50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I</w:t>
            </w:r>
          </w:p>
        </w:tc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Integral</w:t>
            </w:r>
          </w:p>
        </w:tc>
        <w:tc>
          <w:tcPr>
            <w:tcW w:type="dxa" w:w="44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오래 남은 오차를 누적해 고침</w:t>
            </w:r>
          </w:p>
        </w:tc>
        <w:tc>
          <w:tcPr>
            <w:tcW w:type="dxa" w:w="20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Ki=0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D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Derivative</w:t>
            </w:r>
          </w:p>
        </w:tc>
        <w:tc>
          <w:tcPr>
            <w:tcW w:type="dxa" w:w="4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오차 변화가 너무 빠르면 제동</w:t>
            </w:r>
          </w:p>
        </w:tc>
        <w:tc>
          <w:tcPr>
            <w:tcW w:type="dxa" w:w="20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Kd=0</w:t>
            </w:r>
          </w:p>
        </w:tc>
      </w:tr>
    </w:tbl>
    <w:p>
      <w:pPr>
        <w:spacing w:before="0" w:after="80"/>
      </w:pPr>
    </w:p>
    <w:p>
      <w:pPr/>
      <w:r>
        <w:t>현재는 이름은 PIDController이지만 실제 동작은 P 제어다. Ki와 Kd가 0이기 때문이다. 그래도 적분과 미분, anti-windup 구조를 미리 갖추어 이후 튜닝에 사용할 수 있다.</w:t>
      </w:r>
    </w:p>
    <w:p>
      <w:pPr>
        <w:pStyle w:val="Heading2"/>
        <w:pageBreakBefore w:val="0"/>
      </w:pPr>
      <w:r>
        <w:t>P 계산의 단위</w:t>
      </w:r>
    </w:p>
    <w:p>
      <w:pPr/>
      <w:r>
        <w:t>target과 measurement 단위는 m/s이고 출력은 PWM percentage point다. 예를 들어 오차가 0.012 m/s이면 P 보정은 50×0.012=0.6%p다.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PID의 교과서 공식을 그대로 읽을 수 있는 부분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error = target - measurement;</w:t>
        <w:br/>
      </w:r>
      <w:r>
        <w:rPr>
          <w:rFonts w:ascii="Consolas" w:hAnsi="Consolas" w:eastAsia="Consolas"/>
          <w:color w:val="1F2933"/>
          <w:sz w:val="16"/>
        </w:rPr>
        <w:t>derivative = (error - previous_error) / dt_seconds;</w:t>
        <w:br/>
      </w:r>
      <w:r>
        <w:rPr>
          <w:rFonts w:ascii="Consolas" w:hAnsi="Consolas" w:eastAsia="Consolas"/>
          <w:color w:val="1F2933"/>
          <w:sz w:val="16"/>
        </w:rPr>
        <w:t>integral_candidate = integral + error * dt_seconds;</w:t>
        <w:br/>
      </w:r>
      <w:r>
        <w:rPr>
          <w:rFonts w:ascii="Consolas" w:hAnsi="Consolas" w:eastAsia="Consolas"/>
          <w:color w:val="1F2933"/>
          <w:sz w:val="16"/>
        </w:rPr>
        <w:br/>
      </w:r>
      <w:r>
        <w:rPr>
          <w:rFonts w:ascii="Consolas" w:hAnsi="Consolas" w:eastAsia="Consolas"/>
          <w:color w:val="1F2933"/>
          <w:sz w:val="16"/>
        </w:rPr>
        <w:t>unsaturated_output =</w:t>
        <w:br/>
      </w:r>
      <w:r>
        <w:rPr>
          <w:rFonts w:ascii="Consolas" w:hAnsi="Consolas" w:eastAsia="Consolas"/>
          <w:color w:val="1F2933"/>
          <w:sz w:val="16"/>
        </w:rPr>
        <w:t xml:space="preserve">    kp * error + ki * integral_candidate + kd * derivative;</w:t>
        <w:br/>
      </w:r>
      <w:r>
        <w:rPr>
          <w:rFonts w:ascii="Consolas" w:hAnsi="Consolas" w:eastAsia="Consolas"/>
          <w:color w:val="1F2933"/>
          <w:sz w:val="16"/>
        </w:rPr>
        <w:t>output = ClampOutput(pid, unsaturated_output);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App/Src/pid.c · PID_Update()</w:t>
      </w:r>
    </w:p>
    <w:p>
      <w:pPr>
        <w:pStyle w:val="Heading2"/>
        <w:pageBreakBefore w:val="0"/>
      </w:pPr>
      <w:r>
        <w:t>왜 22%를 먼저 더하는가</w:t>
      </w:r>
    </w:p>
    <w:p>
      <w:pPr/>
      <w:r>
        <w:t>벤치 시험에서 약 20% 이하는 정지 마찰을 이기지 못했다. 그래서 비영점 목표가 들어오면 처음부터 정방향 +22% 또는 역방향 -22%를 주고, PID는 그 주변을 미세 조정한다. 이것이 `ApplySpeedFeedforward()`다.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1500"/>
        <w:gridCol w:w="1900"/>
        <w:gridCol w:w="2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목표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측정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오차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P 보정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최종 PWM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+0.150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+0.138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+0.012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+0.6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+22.6%</w:t>
            </w:r>
          </w:p>
        </w:tc>
      </w:tr>
      <w:tr>
        <w:tc>
          <w:tcPr>
            <w:tcW w:type="dxa" w:w="1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+0.150</w:t>
            </w:r>
          </w:p>
        </w:tc>
        <w:tc>
          <w:tcPr>
            <w:tcW w:type="dxa" w:w="1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0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+0.150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+7.5</w:t>
            </w:r>
          </w:p>
        </w:tc>
        <w:tc>
          <w:tcPr>
            <w:tcW w:type="dxa" w:w="27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+29.5%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-0.150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-0.138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-0.012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-0.6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-22.6%</w:t>
            </w:r>
          </w:p>
        </w:tc>
      </w:tr>
      <w:tr>
        <w:tc>
          <w:tcPr>
            <w:tcW w:type="dxa" w:w="1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-0.150</w:t>
            </w:r>
          </w:p>
        </w:tc>
        <w:tc>
          <w:tcPr>
            <w:tcW w:type="dxa" w:w="1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0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-0.150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-7.5</w:t>
            </w:r>
          </w:p>
        </w:tc>
        <w:tc>
          <w:tcPr>
            <w:tcW w:type="dxa" w:w="27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-29.5%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왜 과속했다고 갑자기 역회전하지 않는가</w:t>
      </w:r>
    </w:p>
    <w:p>
      <w:pPr/>
      <w:r>
        <w:t>정방향 목표에서 보정이 너무 음수가 되어도 출력 하한은 0%다. 역방향 목표에서는 상한이 0%다. 즉 현재 목표 방향 안에서만 0~40%를 사용한다. 이것은 과속을 줄이기 위해 갑자기 반대 토크를 거는 것을 막는 보수적 설계다.</w:t>
      </w:r>
    </w:p>
    <w:p>
      <w:pPr>
        <w:pStyle w:val="Heading2"/>
        <w:pageBreakBefore w:val="0"/>
      </w:pPr>
      <w:r>
        <w:t>Anti-windup은 무엇인가</w:t>
      </w:r>
    </w:p>
    <w:p>
      <w:pPr/>
      <w:r>
        <w:t>출력이 상한에 붙었는데 적분값이 계속 커지면, 나중에 오차가 줄어도 한동안 과한 출력이 남는다. 현재 코드는 포화 중 적분이 더 나쁜 방향으로 쌓이지 않게 조건부 적분을 한다. Ki=0인 지금은 결과에 영향이 없지만, 나중에 Ki를 켤 때 중요하다.</w:t>
      </w:r>
    </w:p>
    <w:p>
      <w:pPr>
        <w:pStyle w:val="Callout"/>
        <w:shd w:fill="FFF7DD" w:val="clear"/>
        <w:pBdr>
          <w:left w:val="single" w:sz="18" w:space="7" w:color="8A6500"/>
        </w:pBdr>
      </w:pPr>
      <w:r>
        <w:rPr>
          <w:rFonts w:ascii="Malgun Gothic" w:hAnsi="Malgun Gothic" w:eastAsia="Malgun Gothic"/>
          <w:b/>
          <w:color w:val="8A6500"/>
          <w:sz w:val="20"/>
        </w:rPr>
        <w:t xml:space="preserve">튜닝 경고  </w:t>
      </w:r>
      <w:r>
        <w:rPr>
          <w:rFonts w:ascii="Malgun Gothic" w:hAnsi="Malgun Gothic" w:eastAsia="Malgun Gothic"/>
          <w:color w:val="20262E"/>
          <w:sz w:val="20"/>
        </w:rPr>
        <w:t>Ki를 바로 크게 올리면 저속 양자화, 마찰, 40% 제한과 상호작용해 진동·오버슈트가 생길 수 있다. 고정된 시험 조건에서 작은 값부터 단계 응답으로 검증해야 한다.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8</w:t>
      </w:r>
    </w:p>
    <w:p>
      <w:pPr>
        <w:pStyle w:val="Heading1"/>
      </w:pPr>
      <w:r>
        <w:t>10 ms 제어와 안전 게이트</w:t>
      </w:r>
    </w:p>
    <w:p>
      <w:pPr>
        <w:pStyle w:val="ChapterSubtitle"/>
      </w:pPr>
      <w:r>
        <w:t>task_control.c · task_safety.c · safety.c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26764"/>
            <wp:docPr id="6" name="Picture 6" descr="FreeRTOS 안전 제어 통신 초음파 태스크와 텔레메트리의 주기를 비교한 시간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tos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8-1. Safety, Control, Comm, Ultrasonic, Telemetry의 서로 다른 시간축</w:t>
      </w:r>
    </w:p>
    <w:p>
      <w:pPr>
        <w:pStyle w:val="Heading2"/>
        <w:pageBreakBefore w:val="0"/>
      </w:pPr>
      <w:r>
        <w:t>Control_Init()</w:t>
      </w:r>
    </w:p>
    <w:p>
      <w:pPr/>
      <w:r>
        <w:t>공유 명령과 공유 상태를 0으로 지우고 모드를 DISABLED로 설정한다. 안전 요청은 처음부터 `STOP + SENSOR_INIT + block_reverse=true`로 둔다. 센서가 정상임을 증명하기 전에는 모터를 허가하지 않는 fail-safe 기본값이다. safety request 전용 Mutex도 만든다. 그 뒤 fault를 비우고 PID를 Kp=50, Ki=0, Kd=0, 출력 보정 범위 -18~+18로 초기화한다. 18은 최대 40%에서 기본 22%를 뺀 값이다.</w:t>
      </w:r>
    </w:p>
    <w:p>
      <w:pPr>
        <w:pStyle w:val="Heading2"/>
        <w:pageBreakBefore w:val="0"/>
      </w:pPr>
      <w:r>
        <w:t>Control_Task() 시작 시 한 번만 하는 일</w:t>
      </w:r>
    </w:p>
    <w:p>
      <w:pPr>
        <w:pStyle w:val="ListNumber"/>
        <w:numPr>
          <w:ilvl w:val="0"/>
          <w:numId w:val="12"/>
        </w:numPr>
      </w:pPr>
      <w:r>
        <w:t>Motor_Init()으로 두 PWM 채널을 시작한다.</w:t>
      </w:r>
    </w:p>
    <w:p>
      <w:pPr>
        <w:pStyle w:val="ListNumber"/>
        <w:numPr>
          <w:ilvl w:val="0"/>
          <w:numId w:val="12"/>
        </w:numPr>
      </w:pPr>
      <w:r>
        <w:t>Encoder_Init()으로 TIM4 encoder counter를 시작한다.</w:t>
      </w:r>
    </w:p>
    <w:p>
      <w:pPr>
        <w:pStyle w:val="ListNumber"/>
        <w:numPr>
          <w:ilvl w:val="0"/>
          <w:numId w:val="12"/>
        </w:numPr>
      </w:pPr>
      <w:r>
        <w:t>하나라도 실패하면 HARDWARE_INIT fault를 latch하고 Motor_Disable()한다.</w:t>
      </w:r>
    </w:p>
    <w:p>
      <w:pPr>
        <w:pStyle w:val="ListNumber"/>
        <w:numPr>
          <w:ilvl w:val="0"/>
          <w:numId w:val="12"/>
        </w:numPr>
      </w:pPr>
      <w:r>
        <w:t>다음 wake tick을 현재 RTOS tick으로 저장한다.</w:t>
      </w:r>
    </w:p>
    <w:p>
      <w:pPr>
        <w:pStyle w:val="Heading2"/>
        <w:pageBreakBefore w:val="0"/>
      </w:pPr>
      <w:r>
        <w:t>매 10 ms 루프의 정확한 순서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820"/>
        <w:gridCol w:w="569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순서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코드</w:t>
            </w:r>
          </w:p>
        </w:tc>
        <w:tc>
          <w:tcPr>
            <w:tcW w:type="dxa" w:w="5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초보자 번역</w:t>
            </w:r>
          </w:p>
        </w:tc>
      </w:tr>
      <w:tr>
        <w:tc>
          <w:tcPr>
            <w:tcW w:type="dxa" w:w="8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</w:t>
            </w:r>
          </w:p>
        </w:tc>
        <w:tc>
          <w:tcPr>
            <w:tcW w:type="dxa" w:w="282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latched fault 읽기</w:t>
            </w:r>
          </w:p>
        </w:tc>
        <w:tc>
          <w:tcPr>
            <w:tcW w:type="dxa" w:w="569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이전에 치명적인 실패가 있었나?</w:t>
            </w:r>
          </w:p>
        </w:tc>
      </w:tr>
      <w:tr>
        <w:tc>
          <w:tcPr>
            <w:tcW w:type="dxa" w:w="8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</w:t>
            </w:r>
          </w:p>
        </w:tc>
        <w:tc>
          <w:tcPr>
            <w:tcW w:type="dxa" w:w="282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Encoder_Update()</w:t>
            </w:r>
          </w:p>
        </w:tc>
        <w:tc>
          <w:tcPr>
            <w:tcW w:type="dxa" w:w="569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지금 속도를 잰다</w:t>
            </w:r>
          </w:p>
        </w:tc>
      </w:tr>
      <w:tr>
        <w:tc>
          <w:tcPr>
            <w:tcW w:type="dxa" w:w="8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3</w:t>
            </w:r>
          </w:p>
        </w:tc>
        <w:tc>
          <w:tcPr>
            <w:tcW w:type="dxa" w:w="282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CopyCommand()</w:t>
            </w:r>
          </w:p>
        </w:tc>
        <w:tc>
          <w:tcPr>
            <w:tcW w:type="dxa" w:w="569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가장 최신 목표를 복사한다</w:t>
            </w:r>
          </w:p>
        </w:tc>
      </w:tr>
      <w:tr>
        <w:tc>
          <w:tcPr>
            <w:tcW w:type="dxa" w:w="8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4</w:t>
            </w:r>
          </w:p>
        </w:tc>
        <w:tc>
          <w:tcPr>
            <w:tcW w:type="dxa" w:w="282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CopySafetyRequest()</w:t>
            </w:r>
          </w:p>
        </w:tc>
        <w:tc>
          <w:tcPr>
            <w:tcW w:type="dxa" w:w="569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SafetyTask의 최신 허가·정지 판단을 복사한다</w:t>
            </w:r>
          </w:p>
        </w:tc>
      </w:tr>
      <w:tr>
        <w:tc>
          <w:tcPr>
            <w:tcW w:type="dxa" w:w="8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5</w:t>
            </w:r>
          </w:p>
        </w:tc>
        <w:tc>
          <w:tcPr>
            <w:tcW w:type="dxa" w:w="282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50 ms freshness 검사</w:t>
            </w:r>
          </w:p>
        </w:tc>
        <w:tc>
          <w:tcPr>
            <w:tcW w:type="dxa" w:w="569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안전 판단이 오래됐으면 고장으로 보고 정지한다</w:t>
            </w:r>
          </w:p>
        </w:tc>
      </w:tr>
      <w:tr>
        <w:tc>
          <w:tcPr>
            <w:tcW w:type="dxa" w:w="8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6</w:t>
            </w:r>
          </w:p>
        </w:tc>
        <w:tc>
          <w:tcPr>
            <w:tcW w:type="dxa" w:w="282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mode change 검사</w:t>
            </w:r>
          </w:p>
        </w:tc>
        <w:tc>
          <w:tcPr>
            <w:tcW w:type="dxa" w:w="569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모드가 바뀌면 PID와 모터를 리셋한다</w:t>
            </w:r>
          </w:p>
        </w:tc>
      </w:tr>
      <w:tr>
        <w:tc>
          <w:tcPr>
            <w:tcW w:type="dxa" w:w="8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7</w:t>
            </w:r>
          </w:p>
        </w:tc>
        <w:tc>
          <w:tcPr>
            <w:tcW w:type="dxa" w:w="282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hardware/safety gate</w:t>
            </w:r>
          </w:p>
        </w:tc>
        <w:tc>
          <w:tcPr>
            <w:tcW w:type="dxa" w:w="569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고장·정지 요청·래치·stale이면 출력하지 않는다</w:t>
            </w:r>
          </w:p>
        </w:tc>
      </w:tr>
      <w:tr>
        <w:tc>
          <w:tcPr>
            <w:tcW w:type="dxa" w:w="8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8</w:t>
            </w:r>
          </w:p>
        </w:tc>
        <w:tc>
          <w:tcPr>
            <w:tcW w:type="dxa" w:w="282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switch(mode)</w:t>
            </w:r>
          </w:p>
        </w:tc>
        <w:tc>
          <w:tcPr>
            <w:tcW w:type="dxa" w:w="569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허가됐을 때만 Open loop / Speed PID / Disabled 실행</w:t>
            </w:r>
          </w:p>
        </w:tc>
      </w:tr>
      <w:tr>
        <w:tc>
          <w:tcPr>
            <w:tcW w:type="dxa" w:w="8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9</w:t>
            </w:r>
          </w:p>
        </w:tc>
        <w:tc>
          <w:tcPr>
            <w:tcW w:type="dxa" w:w="282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ControlState 저장</w:t>
            </w:r>
          </w:p>
        </w:tc>
        <w:tc>
          <w:tcPr>
            <w:tcW w:type="dxa" w:w="569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목표·속도·PWM·fault를 통신 태스크에 공개한다</w:t>
            </w:r>
          </w:p>
        </w:tc>
      </w:tr>
      <w:tr>
        <w:tc>
          <w:tcPr>
            <w:tcW w:type="dxa" w:w="8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10</w:t>
            </w:r>
          </w:p>
        </w:tc>
        <w:tc>
          <w:tcPr>
            <w:tcW w:type="dxa" w:w="282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osDelayUntil()</w:t>
            </w:r>
          </w:p>
        </w:tc>
        <w:tc>
          <w:tcPr>
            <w:tcW w:type="dxa" w:w="569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정확한 10 ms 박자로 다음 루프를 기다린다</w:t>
            </w:r>
          </w:p>
        </w:tc>
      </w:tr>
    </w:tbl>
    <w:p>
      <w:pPr>
        <w:spacing w:before="0"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 descr="초음파 거리의 중앙값 필터와 안전 임계값이 ControlTask의 출력 허가 또는 차단으로 이어지는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afety_g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8-2. 초음파 한 번의 측정이 안전 상태와 모터 차단으로 이어지는 길</w:t>
      </w:r>
    </w:p>
    <w:p>
      <w:pPr>
        <w:pStyle w:val="Heading2"/>
        <w:pageBreakBefore w:val="0"/>
      </w:pPr>
      <w:r>
        <w:t>안전 게이트가 제어보다 먼저 결정한다</w:t>
      </w:r>
    </w:p>
    <w:p>
      <w:pPr/>
      <w:r>
        <w:t>SafetyTask는 10 ms마다 초음파 상태, 현재 명령 방향, 측정된 이동 방향, 실제 모터 출력 0 여부를 모아 `Safety_Evaluate()`에 넣는다. 결과를 `Control_SetSafetyRequest()`로 전달하면 ControlTask는 명령의 크기보다 안전 요청을 먼저 검사한다. `stop_request`이면 일반 Disable, `latched`이면 EmergencyDisable을 호출한다.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통신 명령이 있어도 안전 허가가 없으면 PWM 경로에 들어가지 않는다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else if (safety_request.stop_request ||</w:t>
        <w:br/>
      </w:r>
      <w:r>
        <w:rPr>
          <w:rFonts w:ascii="Consolas" w:hAnsi="Consolas" w:eastAsia="Consolas"/>
          <w:color w:val="1F2933"/>
          <w:sz w:val="16"/>
        </w:rPr>
        <w:t xml:space="preserve">         safety_request.latched ||</w:t>
        <w:br/>
      </w:r>
      <w:r>
        <w:rPr>
          <w:rFonts w:ascii="Consolas" w:hAnsi="Consolas" w:eastAsia="Consolas"/>
          <w:color w:val="1F2933"/>
          <w:sz w:val="16"/>
        </w:rPr>
        <w:t xml:space="preserve">         safety_request_stale)</w:t>
        <w:br/>
      </w:r>
      <w:r>
        <w:rPr>
          <w:rFonts w:ascii="Consolas" w:hAnsi="Consolas" w:eastAsia="Consolas"/>
          <w:color w:val="1F2933"/>
          <w:sz w:val="16"/>
        </w:rPr>
        <w:t>{</w:t>
        <w:br/>
      </w:r>
      <w:r>
        <w:rPr>
          <w:rFonts w:ascii="Consolas" w:hAnsi="Consolas" w:eastAsia="Consolas"/>
          <w:color w:val="1F2933"/>
          <w:sz w:val="16"/>
        </w:rPr>
        <w:t xml:space="preserve">    PID_Reset(&amp;speed_pid);</w:t>
        <w:br/>
      </w:r>
      <w:r>
        <w:rPr>
          <w:rFonts w:ascii="Consolas" w:hAnsi="Consolas" w:eastAsia="Consolas"/>
          <w:color w:val="1F2933"/>
          <w:sz w:val="16"/>
        </w:rPr>
        <w:t xml:space="preserve">    if (safety_request.latched) Motor_EmergencyDisable();</w:t>
        <w:br/>
      </w:r>
      <w:r>
        <w:rPr>
          <w:rFonts w:ascii="Consolas" w:hAnsi="Consolas" w:eastAsia="Consolas"/>
          <w:color w:val="1F2933"/>
          <w:sz w:val="16"/>
        </w:rPr>
        <w:t xml:space="preserve">    else                        Motor_Disable();</w:t>
        <w:br/>
      </w:r>
      <w:r>
        <w:rPr>
          <w:rFonts w:ascii="Consolas" w:hAnsi="Consolas" w:eastAsia="Consolas"/>
          <w:color w:val="1F2933"/>
          <w:sz w:val="16"/>
        </w:rPr>
        <w:t>}</w:t>
        <w:br/>
      </w:r>
      <w:r>
        <w:rPr>
          <w:rFonts w:ascii="Consolas" w:hAnsi="Consolas" w:eastAsia="Consolas"/>
          <w:color w:val="1F2933"/>
          <w:sz w:val="16"/>
        </w:rPr>
        <w:t>else</w:t>
        <w:br/>
      </w:r>
      <w:r>
        <w:rPr>
          <w:rFonts w:ascii="Consolas" w:hAnsi="Consolas" w:eastAsia="Consolas"/>
          <w:color w:val="1F2933"/>
          <w:sz w:val="16"/>
        </w:rPr>
        <w:t>{</w:t>
        <w:br/>
      </w:r>
      <w:r>
        <w:rPr>
          <w:rFonts w:ascii="Consolas" w:hAnsi="Consolas" w:eastAsia="Consolas"/>
          <w:color w:val="1F2933"/>
          <w:sz w:val="16"/>
        </w:rPr>
        <w:t xml:space="preserve">    switch (command.mode) { /* 허가된 경우에만 제어 */ }</w:t>
        <w:br/>
      </w: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App/Src/task_control.c · safety gate</w:t>
      </w:r>
    </w:p>
    <w:p>
      <w:pPr>
        <w:pStyle w:val="Heading2"/>
        <w:pageBreakBefore w:val="0"/>
      </w:pPr>
      <w:r>
        <w:t>거리 임계값과 히스테리시스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050"/>
        <w:gridCol w:w="2400"/>
        <w:gridCol w:w="24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조건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상태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출력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해제 조건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거리 ≥ 0.65 m</w:t>
            </w:r>
          </w:p>
        </w:tc>
        <w:tc>
          <w:tcPr>
            <w:tcW w:type="dxa" w:w="2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CLEAR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전진 허가</w:t>
            </w:r>
          </w:p>
        </w:tc>
        <w:tc>
          <w:tcPr>
            <w:tcW w:type="dxa" w:w="24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계속 정상 측정</w:t>
            </w:r>
          </w:p>
        </w:tc>
      </w:tr>
      <w:tr>
        <w:tc>
          <w:tcPr>
            <w:tcW w:type="dxa" w:w="2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거리 &lt; 0.60 m</w:t>
            </w:r>
          </w:p>
        </w:tc>
        <w:tc>
          <w:tcPr>
            <w:tcW w:type="dxa" w:w="2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CAUTION</w:t>
            </w:r>
          </w:p>
        </w:tc>
        <w:tc>
          <w:tcPr>
            <w:tcW w:type="dxa" w:w="24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현재 코드상 전진 허가</w:t>
            </w:r>
          </w:p>
        </w:tc>
        <w:tc>
          <w:tcPr>
            <w:tcW w:type="dxa" w:w="24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0.65 m 이상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거리 &lt; 0.35 m</w:t>
            </w:r>
          </w:p>
        </w:tc>
        <w:tc>
          <w:tcPr>
            <w:tcW w:type="dxa" w:w="20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STOP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일반 Disable</w:t>
            </w:r>
          </w:p>
        </w:tc>
        <w:tc>
          <w:tcPr>
            <w:tcW w:type="dxa" w:w="24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0.45 m 이상 정상 샘플 3회</w:t>
            </w:r>
          </w:p>
        </w:tc>
      </w:tr>
      <w:tr>
        <w:tc>
          <w:tcPr>
            <w:tcW w:type="dxa" w:w="2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거리 &lt; 0.20 m</w:t>
            </w:r>
          </w:p>
        </w:tc>
        <w:tc>
          <w:tcPr>
            <w:tcW w:type="dxa" w:w="20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E-STOP 래치</w:t>
            </w:r>
          </w:p>
        </w:tc>
        <w:tc>
          <w:tcPr>
            <w:tcW w:type="dxa" w:w="24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EmergencyDisable</w:t>
            </w:r>
          </w:p>
        </w:tc>
        <w:tc>
          <w:tcPr>
            <w:tcW w:type="dxa" w:w="24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정지·정상 센서·0.60 m 이상에서 reset</w:t>
            </w:r>
          </w:p>
        </w:tc>
      </w:tr>
    </w:tbl>
    <w:p>
      <w:pPr>
        <w:spacing w:before="0" w:after="80"/>
      </w:pPr>
    </w:p>
    <w:p>
      <w:pPr/>
      <w:r>
        <w:t>진입값과 해제값을 다르게 둔 것을 히스테리시스라고 한다. 0.35 m 근처의 측정 잡음 때문에 STOP과 CLEAR가 계속 흔들리는 현상을 막는다. 안전 상태 머신은 센서 데이터가 200 ms보다 오래되거나, 전진 중 timeout·범위 오류가 3회 누적되면 비상 래치까지 올릴 수 있다. ControlTask는 별도로 SafetyTask 요청이 50 ms보다 오래되면 즉시 정지한다.</w:t>
      </w:r>
    </w:p>
    <w:p>
      <w:pPr>
        <w:pStyle w:val="Callout"/>
        <w:shd w:fill="FFF7DD" w:val="clear"/>
        <w:pBdr>
          <w:left w:val="single" w:sz="18" w:space="7" w:color="8A6500"/>
        </w:pBdr>
      </w:pPr>
      <w:r>
        <w:rPr>
          <w:rFonts w:ascii="Malgun Gothic" w:hAnsi="Malgun Gothic" w:eastAsia="Malgun Gothic"/>
          <w:b/>
          <w:color w:val="8A6500"/>
          <w:sz w:val="20"/>
        </w:rPr>
        <w:t xml:space="preserve">후진은 현재 의도적으로 차단  </w:t>
      </w:r>
      <w:r>
        <w:rPr>
          <w:rFonts w:ascii="Malgun Gothic" w:hAnsi="Malgun Gothic" w:eastAsia="Malgun Gothic"/>
          <w:color w:val="20262E"/>
          <w:sz w:val="20"/>
        </w:rPr>
        <w:t>후방 거리 센서가 없기 때문에 `block_reverse=true`가 기본이고, 음수 PWM·음수 속도 명령 또는 실제 후진 움직임은 `REVERSE_UNPROTECTED` STOP을 만든다. 따라서 현재 펌웨어에서 후진 진단이 움직이지 않는 것은 정상 안전 동작이다.</w:t>
      </w:r>
    </w:p>
    <w:p>
      <w:pPr>
        <w:pStyle w:val="Heading2"/>
        <w:pageBreakBefore w:val="0"/>
      </w:pPr>
      <w:r>
        <w:t>모드가 바뀔 때 반드시 정지하는 이유</w:t>
      </w:r>
    </w:p>
    <w:p>
      <w:pPr/>
      <w:r>
        <w:t>Open loop에서 Speed PID로 바꾸는 순간, 이전 모드의 PWM과 PID 기억을 그대로 이어 쓰면 예상치 못한 출력이 나올 수 있다. 현재 코드는 mode가 달라지면 `PID_Reset()`과 `Motor_Disable()`을 먼저 호출한 뒤 새 모드를 수행한다.</w:t>
      </w:r>
    </w:p>
    <w:p>
      <w:pPr>
        <w:pStyle w:val="Heading2"/>
        <w:pageBreakBefore w:val="0"/>
      </w:pPr>
      <w:r>
        <w:t>세 모드의 동작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실제 코드를 초보자용으로 압축한 구조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OPEN_LOOP:</w:t>
        <w:br/>
      </w:r>
      <w:r>
        <w:rPr>
          <w:rFonts w:ascii="Consolas" w:hAnsi="Consolas" w:eastAsia="Consolas"/>
          <w:color w:val="1F2933"/>
          <w:sz w:val="16"/>
        </w:rPr>
        <w:t xml:space="preserve">    Motor_Enable();</w:t>
        <w:br/>
      </w:r>
      <w:r>
        <w:rPr>
          <w:rFonts w:ascii="Consolas" w:hAnsi="Consolas" w:eastAsia="Consolas"/>
          <w:color w:val="1F2933"/>
          <w:sz w:val="16"/>
        </w:rPr>
        <w:t xml:space="preserve">    Motor_SetPercent(command.pwm_percent);</w:t>
        <w:br/>
      </w:r>
      <w:r>
        <w:rPr>
          <w:rFonts w:ascii="Consolas" w:hAnsi="Consolas" w:eastAsia="Consolas"/>
          <w:color w:val="1F2933"/>
          <w:sz w:val="16"/>
        </w:rPr>
        <w:br/>
      </w:r>
      <w:r>
        <w:rPr>
          <w:rFonts w:ascii="Consolas" w:hAnsi="Consolas" w:eastAsia="Consolas"/>
          <w:color w:val="1F2933"/>
          <w:sz w:val="16"/>
        </w:rPr>
        <w:t>SPEED_PID:</w:t>
        <w:br/>
      </w:r>
      <w:r>
        <w:rPr>
          <w:rFonts w:ascii="Consolas" w:hAnsi="Consolas" w:eastAsia="Consolas"/>
          <w:color w:val="1F2933"/>
          <w:sz w:val="16"/>
        </w:rPr>
        <w:t xml:space="preserve">    Encoder 확인 → PID_Update → feed-forward → Motor_SetPercent();</w:t>
        <w:br/>
      </w:r>
      <w:r>
        <w:rPr>
          <w:rFonts w:ascii="Consolas" w:hAnsi="Consolas" w:eastAsia="Consolas"/>
          <w:color w:val="1F2933"/>
          <w:sz w:val="16"/>
        </w:rPr>
        <w:br/>
      </w:r>
      <w:r>
        <w:rPr>
          <w:rFonts w:ascii="Consolas" w:hAnsi="Consolas" w:eastAsia="Consolas"/>
          <w:color w:val="1F2933"/>
          <w:sz w:val="16"/>
        </w:rPr>
        <w:t>DISABLED:</w:t>
        <w:br/>
      </w:r>
      <w:r>
        <w:rPr>
          <w:rFonts w:ascii="Consolas" w:hAnsi="Consolas" w:eastAsia="Consolas"/>
          <w:color w:val="1F2933"/>
          <w:sz w:val="16"/>
        </w:rPr>
        <w:t xml:space="preserve">    PID_Reset();</w:t>
        <w:br/>
      </w:r>
      <w:r>
        <w:rPr>
          <w:rFonts w:ascii="Consolas" w:hAnsi="Consolas" w:eastAsia="Consolas"/>
          <w:color w:val="1F2933"/>
          <w:sz w:val="16"/>
        </w:rPr>
        <w:t xml:space="preserve">    Motor_Disable();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App/Src/task_control.c · Control_Task() switch 요약</w:t>
      </w:r>
    </w:p>
    <w:p>
      <w:pPr>
        <w:pStyle w:val="Heading2"/>
        <w:pageBreakBefore w:val="0"/>
      </w:pPr>
      <w:r>
        <w:t>shared_command와 shared_state는 왜 critical section으로 감싸나</w:t>
      </w:r>
    </w:p>
    <w:p>
      <w:pPr/>
      <w:r>
        <w:t>CommTask가 명령을 쓰는 순간 ControlTask가 같은 구조체를 읽으면, 일부 필드만 새 값인 찢어진 데이터가 될 수 있다. `taskENTER_CRITICAL()`은 아주 짧은 복사 동안 선점을 막아 구조체를 한 덩어리로 주고받게 한다.</w:t>
      </w:r>
    </w:p>
    <w:p>
      <w:pPr>
        <w:pStyle w:val="Callout"/>
        <w:shd w:fill="E8F1F8" w:val="clear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현재 구조의 특징  </w:t>
      </w:r>
      <w:r>
        <w:rPr>
          <w:rFonts w:ascii="Malgun Gothic" w:hAnsi="Malgun Gothic" w:eastAsia="Malgun Gothic"/>
          <w:color w:val="20262E"/>
          <w:sz w:val="20"/>
        </w:rPr>
        <w:t>Queue나 Mutex를 별도로 만들지 않고 짧은 critical section으로 최신값 하나만 공유한다. 주행 명령은 오래된 명령을 모두 처리하기보다 가장 최신 목표가 중요하므로 단순하고 합리적인 선택이다.</w:t>
      </w:r>
    </w:p>
    <w:p>
      <w:pPr>
        <w:pStyle w:val="Heading2"/>
        <w:pageBreakBefore w:val="0"/>
      </w:pPr>
      <w:r>
        <w:t>fault가 active와 latched로 나뉘는 이유</w:t>
      </w:r>
    </w:p>
    <w:p>
      <w:pPr/>
      <w:r>
        <w:t>하드웨어 초기화 실패는 재부팅 없이 단순 확인만으로 복구할 수 없으므로 latched 상태를 유지한다. 엔코더 보정 부족 같은 조건은 현재 상태에 따라 active fault로 켜졌다 꺼질 수 있다. `Control_ClearFaults()`도 HARDWARE_INIT 비트는 지우지 못하게 막는다.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9</w:t>
      </w:r>
    </w:p>
    <w:p>
      <w:pPr>
        <w:pStyle w:val="Heading1"/>
      </w:pPr>
      <w:r>
        <w:t>app_freertos.c와 UART 진단 경로</w:t>
      </w:r>
    </w:p>
    <w:p>
      <w:pPr>
        <w:pStyle w:val="ChapterSubtitle"/>
      </w:pPr>
      <w:r>
        <w:t>PC 명령을 안전하게 ControlTask로 전달하기</w:t>
      </w:r>
    </w:p>
    <w:p>
      <w:pPr>
        <w:pStyle w:val="Heading2"/>
        <w:pageBreakBefore w:val="0"/>
      </w:pPr>
      <w:r>
        <w:t>실제로 만들어지는 태스크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15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태스크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우선순위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주기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주요 일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SafetyTask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High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10 ms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거리·방향·sensor stale 판단, 안전 요청, E-STOP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ControlTask</w:t>
            </w:r>
          </w:p>
        </w:tc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AboveNormal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10 ms</w:t>
            </w:r>
          </w:p>
        </w:tc>
        <w:tc>
          <w:tcPr>
            <w:tcW w:type="dxa" w:w="41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엔코더, PID, 모터 출력, 상태 저장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CommTask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Normal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 ms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UART parser, 명령 적용, telemetry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UltrasonicTask</w:t>
            </w:r>
          </w:p>
        </w:tc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Normal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60 ms</w:t>
            </w:r>
          </w:p>
        </w:tc>
        <w:tc>
          <w:tcPr>
            <w:tcW w:type="dxa" w:w="41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TRIG, ECHO 대기, 거리 계산, 중앙값 필터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defaultTask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Normal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 ms delay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CubeMX 기본 빈 태스크</w:t>
            </w:r>
          </w:p>
        </w:tc>
      </w:tr>
    </w:tbl>
    <w:p>
      <w:pPr>
        <w:spacing w:before="0" w:after="80"/>
      </w:pPr>
    </w:p>
    <w:p>
      <w:pPr/>
      <w:r>
        <w:t>SafetyTask가 가장 높고 ControlTask가 그 다음이라, 안전 판단과 출력 차단이 통신 처리보다 먼저 실행될 수 있다. UART 수신은 DMA와 interrupt가 바이트 이동을 담당하고, 파싱과 명령 처리는 CommTask 문맥에서 한다.</w:t>
      </w:r>
    </w:p>
    <w:p>
      <w:pPr>
        <w:pStyle w:val="Heading2"/>
        <w:pageBreakBefore w:val="0"/>
      </w:pPr>
      <w:r>
        <w:t>초음파 한 번을 재는 과정</w:t>
      </w:r>
    </w:p>
    <w:p>
      <w:pPr>
        <w:pStyle w:val="ListNumber"/>
        <w:numPr>
          <w:ilvl w:val="0"/>
          <w:numId w:val="13"/>
        </w:numPr>
      </w:pPr>
      <w:r>
        <w:t>UltrasonicTask가 PA5 TRIG를 10 µs 동안 HIGH로 만든다.</w:t>
      </w:r>
    </w:p>
    <w:p>
      <w:pPr>
        <w:pStyle w:val="ListNumber"/>
        <w:numPr>
          <w:ilvl w:val="0"/>
          <w:numId w:val="13"/>
        </w:numPr>
      </w:pPr>
      <w:r>
        <w:t>TIM2 CH2가 PB3 ECHO의 rising edge 시간을 저장한다.</w:t>
      </w:r>
    </w:p>
    <w:p>
      <w:pPr>
        <w:pStyle w:val="ListNumber"/>
        <w:numPr>
          <w:ilvl w:val="0"/>
          <w:numId w:val="13"/>
        </w:numPr>
      </w:pPr>
      <w:r>
        <w:t>같은 채널의 극성을 falling으로 바꾸고 다음 edge 시간을 저장한다.</w:t>
      </w:r>
    </w:p>
    <w:p>
      <w:pPr>
        <w:pStyle w:val="ListNumber"/>
        <w:numPr>
          <w:ilvl w:val="0"/>
          <w:numId w:val="13"/>
        </w:numPr>
      </w:pPr>
      <w:r>
        <w:t>32비트 뺄셈으로 펄스 폭을 구한다. TIM2는 1 MHz라 1 count=1 µs다.</w:t>
      </w:r>
    </w:p>
    <w:p>
      <w:pPr>
        <w:pStyle w:val="ListNumber"/>
        <w:numPr>
          <w:ilvl w:val="0"/>
          <w:numId w:val="13"/>
        </w:numPr>
      </w:pPr>
      <w:r>
        <w:t>30 ms 안에 결과가 없으면 TIMEOUT, 0.03~4.00 m 밖이면 OUT_OF_RANGE로 기록한다.</w:t>
      </w:r>
    </w:p>
    <w:p>
      <w:pPr>
        <w:pStyle w:val="ListNumber"/>
        <w:numPr>
          <w:ilvl w:val="0"/>
          <w:numId w:val="13"/>
        </w:numPr>
      </w:pPr>
      <w:r>
        <w:t>정상 거리 최근 3개의 중앙값을 저장하고, 60 ms 뒤 다음 측정을 시작한다.</w:t>
      </w:r>
    </w:p>
    <w:p>
      <w:pPr>
        <w:pStyle w:val="Callout"/>
        <w:shd w:fill="E8F1F8" w:val="clear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거리 공식  </w:t>
      </w:r>
      <w:r>
        <w:rPr>
          <w:rFonts w:ascii="Malgun Gothic" w:hAnsi="Malgun Gothic" w:eastAsia="Malgun Gothic"/>
          <w:color w:val="20262E"/>
          <w:sz w:val="20"/>
        </w:rPr>
        <w:t>거리(m) = ECHO 펄스 폭(µs) × 0.0001715. 소리가 왕복하므로 음속 약 343 m/s를 2로 나눈 값이다.</w:t>
      </w:r>
    </w:p>
    <w:p>
      <w:pPr>
        <w:pStyle w:val="Heading2"/>
        <w:pageBreakBefore w:val="0"/>
      </w:pPr>
      <w:r>
        <w:t>진단 Motor Test 경로</w:t>
      </w:r>
    </w:p>
    <w:p>
      <w:pPr>
        <w:pStyle w:val="ListNumber"/>
        <w:numPr>
          <w:ilvl w:val="0"/>
          <w:numId w:val="14"/>
        </w:numPr>
      </w:pPr>
      <w:r>
        <w:t>PC 도구가 DIAG_MOTOR_TEST_REQUEST(0xF2)를 보낸다.</w:t>
      </w:r>
    </w:p>
    <w:p>
      <w:pPr>
        <w:pStyle w:val="ListNumber"/>
        <w:numPr>
          <w:ilvl w:val="0"/>
          <w:numId w:val="14"/>
        </w:numPr>
      </w:pPr>
      <w:r>
        <w:t>CommService가 길이, ±400 permille, 100~2000 ms 범위를 검사한다.</w:t>
      </w:r>
    </w:p>
    <w:p>
      <w:pPr>
        <w:pStyle w:val="ListNumber"/>
        <w:numPr>
          <w:ilvl w:val="0"/>
          <w:numId w:val="14"/>
        </w:numPr>
      </w:pPr>
      <w:r>
        <w:t>응답 프레임을 TX queue에 넣는 데 성공해야만 motor test를 pending으로 만든다.</w:t>
      </w:r>
    </w:p>
    <w:p>
      <w:pPr>
        <w:pStyle w:val="ListNumber"/>
        <w:numPr>
          <w:ilvl w:val="0"/>
          <w:numId w:val="14"/>
        </w:numPr>
      </w:pPr>
      <w:r>
        <w:t>CommTask가 pending 명령을 꺼내 Control_SetOpenLoopPercent()를 호출한다.</w:t>
      </w:r>
    </w:p>
    <w:p>
      <w:pPr>
        <w:pStyle w:val="ListNumber"/>
        <w:numPr>
          <w:ilvl w:val="0"/>
          <w:numId w:val="14"/>
        </w:numPr>
      </w:pPr>
      <w:r>
        <w:t>지정 시간이 지나면 펌웨어가 Control_SetDisabled()를 호출한다.</w:t>
      </w:r>
    </w:p>
    <w:p>
      <w:pPr>
        <w:pStyle w:val="ListNumber"/>
        <w:numPr>
          <w:ilvl w:val="0"/>
          <w:numId w:val="14"/>
        </w:numPr>
      </w:pPr>
      <w:r>
        <w:t>PC 도구도 종료 시 별도 stop을 보내 이중 차단한다.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왜 응답을 먼저 보내나  </w:t>
      </w:r>
      <w:r>
        <w:rPr>
          <w:rFonts w:ascii="Malgun Gothic" w:hAnsi="Malgun Gothic" w:eastAsia="Malgun Gothic"/>
          <w:color w:val="20262E"/>
          <w:sz w:val="20"/>
        </w:rPr>
        <w:t>PC가 ‘승인됨’ 응답을 받지 못한 채 모터만 움직이는 상황을 막기 위해서다. 통신 응답 queue가 가득 차면 모터 상태를 바꾸지 않는다.</w:t>
      </w:r>
    </w:p>
    <w:p>
      <w:pPr>
        <w:pStyle w:val="Callout"/>
        <w:shd w:fill="FFF7DD" w:val="clear"/>
        <w:pBdr>
          <w:left w:val="single" w:sz="18" w:space="7" w:color="8A6500"/>
        </w:pBdr>
      </w:pPr>
      <w:r>
        <w:rPr>
          <w:rFonts w:ascii="Malgun Gothic" w:hAnsi="Malgun Gothic" w:eastAsia="Malgun Gothic"/>
          <w:b/>
          <w:color w:val="8A6500"/>
          <w:sz w:val="20"/>
        </w:rPr>
        <w:t xml:space="preserve">진단 명령도 안전 규칙을 우회하지 않는다  </w:t>
      </w:r>
      <w:r>
        <w:rPr>
          <w:rFonts w:ascii="Malgun Gothic" w:hAnsi="Malgun Gothic" w:eastAsia="Malgun Gothic"/>
          <w:color w:val="20262E"/>
          <w:sz w:val="20"/>
        </w:rPr>
        <w:t>응답 ACK와 타이머가 정상이어도 초음파가 INIT·TIMEOUT·STOP이면 모터는 움직이지 않는다. 후진 진단은 후방 센서가 없는 현재 정책에서 REVERSE_UNPROTECTED로 차단된다.</w:t>
      </w:r>
    </w:p>
    <w:p>
      <w:pPr>
        <w:pStyle w:val="Heading2"/>
        <w:pageBreakBefore w:val="0"/>
      </w:pPr>
      <w:r>
        <w:t>PID Test 경로</w:t>
      </w:r>
    </w:p>
    <w:p>
      <w:pPr/>
      <w:r>
        <w:t>DIAG_PID_TEST_REQUEST(0xF4)는 ±300 mm/s 이내, 500~5000 ms 범위의 비영점 목표만 받는다. CommTask가 `Control_SetSpeedTarget()`으로 바꾸고 제한 시간이 지나면 자동 정지한다. 이 경로는 생산용 drive limit을 풀지 않고도 폐루프를 시험할 수 있게 만든 별도 진단 통로다.</w:t>
      </w:r>
    </w:p>
    <w:p>
      <w:pPr>
        <w:pStyle w:val="Heading2"/>
        <w:pageBreakBefore w:val="0"/>
      </w:pPr>
      <w:r>
        <w:t>생산용 CMD_DRIVE가 지금 움직이지 않는 이유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실측 한계를 넣기 전 비영점 생산 명령을 잠그는 값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#define COMM_MAX_ABS_SPEED_MM_S     0</w:t>
        <w:br/>
      </w:r>
      <w:r>
        <w:rPr>
          <w:rFonts w:ascii="Consolas" w:hAnsi="Consolas" w:eastAsia="Consolas"/>
          <w:color w:val="1F2933"/>
          <w:sz w:val="16"/>
        </w:rPr>
        <w:t>#define COMM_MAX_ABS_STEERING_CDEG  0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App/Src/app_freertos.c</w:t>
      </w:r>
    </w:p>
    <w:p>
      <w:pPr/>
      <w:r>
        <w:t>`CommService_SetDriveLimits(0, 0)`은 limits configured 상태를 false로 만든다. 따라서 비영점 CMD_DRIVE는 거부된다. 이것은 미완성 버그가 아니라 실차 한계를 재기 전 의도적 안전 잠금이다.</w:t>
      </w:r>
    </w:p>
    <w:p>
      <w:pPr>
        <w:pStyle w:val="Heading2"/>
        <w:pageBreakBefore w:val="0"/>
      </w:pPr>
      <w:r>
        <w:t>통신 timeout</w:t>
      </w:r>
    </w:p>
    <w:p>
      <w:pPr/>
      <w:r>
        <w:t>유효한 drive 명령이 300 ms 넘게 오지 않으면 neutral command를 만들고 재출발 허용 상태를 잠근다. 이후에는 먼저 drive_enable=false, 속도=0, 조향=0인 중립 명령을 받아야 재무장된다. 단, 시간 제한 진단은 자체 stop tick으로 별도 관리된다.</w:t>
      </w:r>
    </w:p>
    <w:p>
      <w:pPr>
        <w:pStyle w:val="Heading2"/>
        <w:pageBreakBefore w:val="0"/>
      </w:pPr>
      <w:r>
        <w:t>Telemetry가 보여주는 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1850"/>
        <w:gridCol w:w="281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필드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ControlState 원본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단위 변환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초보자가 볼 것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target_speed_mm_s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target_speed_mps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×1000</w:t>
            </w:r>
          </w:p>
        </w:tc>
        <w:tc>
          <w:tcPr>
            <w:tcW w:type="dxa" w:w="28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명령이 제대로 들어왔나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measured_speed_mm_s</w:t>
            </w:r>
          </w:p>
        </w:tc>
        <w:tc>
          <w:tcPr>
            <w:tcW w:type="dxa" w:w="2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measured_speed_mps</w:t>
            </w:r>
          </w:p>
        </w:tc>
        <w:tc>
          <w:tcPr>
            <w:tcW w:type="dxa" w:w="18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×1000</w:t>
            </w:r>
          </w:p>
        </w:tc>
        <w:tc>
          <w:tcPr>
            <w:tcW w:type="dxa" w:w="28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엔코더와 부호가 맞나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encoder_count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total_count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int64→int32 포화</w:t>
            </w:r>
          </w:p>
        </w:tc>
        <w:tc>
          <w:tcPr>
            <w:tcW w:type="dxa" w:w="28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정방향 +, 역방향 -인가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motor_duty_permille</w:t>
            </w:r>
          </w:p>
        </w:tc>
        <w:tc>
          <w:tcPr>
            <w:tcW w:type="dxa" w:w="2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applied_pwm_percent</w:t>
            </w:r>
          </w:p>
        </w:tc>
        <w:tc>
          <w:tcPr>
            <w:tcW w:type="dxa" w:w="18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×10</w:t>
            </w:r>
          </w:p>
        </w:tc>
        <w:tc>
          <w:tcPr>
            <w:tcW w:type="dxa" w:w="28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PWM이 부하에 반응하나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active_fault_bits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fault flags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비트 매핑</w:t>
            </w:r>
          </w:p>
        </w:tc>
        <w:tc>
          <w:tcPr>
            <w:tcW w:type="dxa" w:w="28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왜 READY/FAULT인지</w:t>
            </w:r>
          </w:p>
        </w:tc>
      </w:tr>
    </w:tbl>
    <w:p>
      <w:pPr>
        <w:spacing w:before="0" w:after="80"/>
      </w:pPr>
    </w:p>
    <w:p>
      <w:pPr/>
      <w:r>
        <w:t>초음파 INIT·TIMEOUT·OUT_OF_RANGE·STALE은 통신의 `RANGE_LOST` fault로, 안전 래치는 `ESTOP_ACTIVE`로 변환된다. 래치는 아니지만 `stop_request=true`이면 telemetry state는 `SAFE_STOP`이다. 따라서 ‘명령은 들어왔는데 duty가 0’이면 target만 보지 말고 state와 fault를 함께 읽어야 한다.</w:t>
      </w:r>
    </w:p>
    <w:p>
      <w:pPr>
        <w:pageBreakBefore/>
        <w:spacing w:before="2400"/>
        <w:jc w:val="center"/>
      </w:pPr>
      <w:r>
        <w:rPr>
          <w:rFonts w:ascii="Malgun Gothic" w:hAnsi="Malgun Gothic" w:eastAsia="Malgun Gothic"/>
          <w:b/>
          <w:color w:val="8A6500"/>
          <w:sz w:val="22"/>
        </w:rPr>
        <w:t>PART 3</w:t>
      </w:r>
    </w:p>
    <w:p>
      <w:pPr>
        <w:spacing w:after="280"/>
        <w:jc w:val="center"/>
      </w:pPr>
      <w:r>
        <w:rPr>
          <w:rFonts w:ascii="Malgun Gothic" w:hAnsi="Malgun Gothic" w:eastAsia="Malgun Gothic"/>
          <w:b/>
          <w:color w:val="163A5F"/>
          <w:sz w:val="54"/>
        </w:rPr>
        <w:t>손으로 계산하고 안전하게 시험한다</w:t>
      </w:r>
    </w:p>
    <w:p>
      <w:pPr>
        <w:ind w:left="936" w:right="936"/>
        <w:jc w:val="center"/>
      </w:pPr>
      <w:r>
        <w:rPr>
          <w:rFonts w:ascii="Malgun Gothic" w:hAnsi="Malgun Gothic" w:eastAsia="Malgun Gothic"/>
          <w:color w:val="5F6B76"/>
          <w:sz w:val="24"/>
        </w:rPr>
        <w:t>이제 코드를 바라보는 데서 끝내지 않는다. 한 번의 제어 주기를 숫자로 추적하고, 실제 시험에서 성공과 실패를 구분한다.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10</w:t>
      </w:r>
    </w:p>
    <w:p>
      <w:pPr>
        <w:pStyle w:val="Heading1"/>
      </w:pPr>
      <w:r>
        <w:t>150 mm/s 명령 한 바퀴 추적</w:t>
      </w:r>
    </w:p>
    <w:p>
      <w:pPr>
        <w:pStyle w:val="ChapterSubtitle"/>
      </w:pPr>
      <w:r>
        <w:t>실제 숫자로 ControlTask 한 주기를 따라가기</w:t>
      </w:r>
    </w:p>
    <w:p>
      <w:pPr>
        <w:pStyle w:val="Heading2"/>
        <w:pageBreakBefore w:val="0"/>
      </w:pPr>
      <w:r>
        <w:t>상황 설정</w:t>
      </w:r>
    </w:p>
    <w:p>
      <w:pPr>
        <w:pStyle w:val="ListBullet"/>
      </w:pPr>
      <w:r>
        <w:t>PID 진단 목표: +150 mm/s = +0.150 m/s</w:t>
      </w:r>
    </w:p>
    <w:p>
      <w:pPr>
        <w:pStyle w:val="ListBullet"/>
      </w:pPr>
      <w:r>
        <w:t>안전 전제: 초음파 상태 정상, 거리 0.65 m 이상, 최신 SafetyRequest</w:t>
      </w:r>
    </w:p>
    <w:p>
      <w:pPr>
        <w:pStyle w:val="ListBullet"/>
      </w:pPr>
      <w:r>
        <w:t>이번 10 ms 동안 엔코더 변화량: +11 count</w:t>
      </w:r>
    </w:p>
    <w:p>
      <w:pPr>
        <w:pStyle w:val="ListBullet"/>
      </w:pPr>
      <w:r>
        <w:t>보정값: 1600 count/rev, wheel circumference=0.20106 m</w:t>
      </w:r>
    </w:p>
    <w:p>
      <w:pPr>
        <w:pStyle w:val="ListBullet"/>
      </w:pPr>
      <w:r>
        <w:t>Kp=50, Ki=0, Kd=0</w:t>
      </w:r>
    </w:p>
    <w:p>
      <w:pPr>
        <w:pStyle w:val="ListBullet"/>
      </w:pPr>
      <w:r>
        <w:t>기본 PWM=22%, 최대 PWM=40%</w:t>
      </w:r>
    </w:p>
    <w:p>
      <w:pPr>
        <w:pStyle w:val="Heading2"/>
        <w:pageBreakBefore w:val="0"/>
      </w:pPr>
      <w:r>
        <w:t>0단계: 안전 허가</w:t>
      </w:r>
    </w:p>
    <w:p>
      <w:pPr/>
      <w:r>
        <w:t>ControlTask는 아래 계산을 무조건 실행하지 않는다. SafetyTask가 `stop_request=false`, `latched=false`인 최신 요청을 보내야만 PID와 PWM switch로 들어간다. 센서가 아직 INIT이거나 timeout이면 계산상 22.6%가 나와도 실제 출력은 0%다.</w:t>
      </w:r>
    </w:p>
    <w:p>
      <w:pPr>
        <w:pStyle w:val="Heading2"/>
        <w:pageBreakBefore w:val="0"/>
      </w:pPr>
      <w:r>
        <w:t>1단계: 엔코더 속도</w:t>
      </w:r>
    </w:p>
    <w:p>
      <w:pPr/>
      <w:r>
        <w:t>회전수 = 11/1600 = 0.006875 rev. 이동거리 = 0.006875×0.20106 = 0.0013823 m. 이를 0.010 s로 나누면 0.13823 m/s다.</w:t>
      </w:r>
    </w:p>
    <w:p>
      <w:pPr>
        <w:pStyle w:val="Heading2"/>
        <w:pageBreakBefore w:val="0"/>
      </w:pPr>
      <w:r>
        <w:t>2단계: 오차</w:t>
      </w:r>
    </w:p>
    <w:p>
      <w:pPr/>
      <w:r>
        <w:t>error = target - measurement = 0.15000 - 0.13823 = 0.01177 m/s.</w:t>
      </w:r>
    </w:p>
    <w:p>
      <w:pPr>
        <w:pStyle w:val="Heading2"/>
        <w:pageBreakBefore w:val="0"/>
      </w:pPr>
      <w:r>
        <w:t>3단계: P 보정</w:t>
      </w:r>
    </w:p>
    <w:p>
      <w:pPr/>
      <w:r>
        <w:t>pid_correction = Kp × error = 50 × 0.01177 = 0.5885 percentage point.</w:t>
      </w:r>
    </w:p>
    <w:p>
      <w:pPr>
        <w:pStyle w:val="Heading2"/>
        <w:pageBreakBefore w:val="0"/>
      </w:pPr>
      <w:r>
        <w:t>4단계: feed-forward</w:t>
      </w:r>
    </w:p>
    <w:p>
      <w:pPr/>
      <w:r>
        <w:t>최종 명령 = 22 + 0.5885 = 약 22.59%. 코드의 float 연산과 telemetry 반올림에 따라 22.6%로 보인다.</w:t>
      </w:r>
    </w:p>
    <w:p>
      <w:pPr>
        <w:pStyle w:val="Heading2"/>
        <w:pageBreakBefore w:val="0"/>
      </w:pPr>
      <w:r>
        <w:t>5단계: CCR</w:t>
      </w:r>
    </w:p>
    <w:p>
      <w:pPr/>
      <w:r>
        <w:t>CCR = round(500 × 22.5885 / 100) = round(112.9425) = 113. TIM5 CH1의 CCR1에 113을 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단계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값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다음으로 전달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Encoder_Update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+11 count → 0.13823 m/s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encoder_sample.speed_mps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PID_Update</w:t>
            </w:r>
          </w:p>
        </w:tc>
        <w:tc>
          <w:tcPr>
            <w:tcW w:type="dxa" w:w="3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error 0.01177 → +0.5885</w:t>
            </w:r>
          </w:p>
        </w:tc>
        <w:tc>
          <w:tcPr>
            <w:tcW w:type="dxa" w:w="3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pid_correction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ApplySpeedFeedforward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22 + 0.5885 → 22.5885%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applied_pwm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Motor_SetPercent</w:t>
            </w:r>
          </w:p>
        </w:tc>
        <w:tc>
          <w:tcPr>
            <w:tcW w:type="dxa" w:w="35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22.5885% → CCR1 113</w:t>
            </w:r>
          </w:p>
        </w:tc>
        <w:tc>
          <w:tcPr>
            <w:tcW w:type="dxa" w:w="36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TIM5_CH1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SendTelemetryIfDue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22.6% → 226 permille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UART TELEMETRY_DRIVE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바퀴가 완전히 멈추면</w:t>
      </w:r>
    </w:p>
    <w:p>
      <w:pPr/>
      <w:r>
        <w:t>measurement=0이면 error=0.150, P 보정=7.5, 최종 PWM=29.5%다. 따라서 현재 P-only 설계는 목표 150 mm/s에서 stall이 나도 40%까지 쓰지 않는다. 지속 부하에서 목표 복구가 부족했던 실험 결과와 일치한다.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핵심 통찰  </w:t>
      </w:r>
      <w:r>
        <w:rPr>
          <w:rFonts w:ascii="Malgun Gothic" w:hAnsi="Malgun Gothic" w:eastAsia="Malgun Gothic"/>
          <w:color w:val="20262E"/>
          <w:sz w:val="20"/>
        </w:rPr>
        <w:t>코드가 ‘최대 40%’라고 해도 특정 목표와 Kp 조합에서는 그 상한에 도달하지 않을 수 있다. 한계값과 실제 계산 결과를 구분해야 한다.</w:t>
      </w:r>
    </w:p>
    <w:p>
      <w:pPr>
        <w:pStyle w:val="Callout"/>
        <w:shd w:fill="E8F1F8" w:val="clear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생각해 보기  </w:t>
      </w:r>
      <w:r>
        <w:rPr>
          <w:rFonts w:ascii="Malgun Gothic" w:hAnsi="Malgun Gothic" w:eastAsia="Malgun Gothic"/>
          <w:color w:val="20262E"/>
          <w:sz w:val="20"/>
        </w:rPr>
        <w:t>같은 조건에서 엔코더 delta가 12 count라면 P 보정은 양수일까 음수일까?</w:t>
        <w:br/>
        <w:t>힌트: 12 count는 약 150.8 mm/s로 목표보다 조금 빠르다.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11</w:t>
      </w:r>
    </w:p>
    <w:p>
      <w:pPr>
        <w:pStyle w:val="Heading1"/>
      </w:pPr>
      <w:r>
        <w:t>안전하게 실행해 보는 실습</w:t>
      </w:r>
    </w:p>
    <w:p>
      <w:pPr>
        <w:pStyle w:val="ChapterSubtitle"/>
      </w:pPr>
      <w:r>
        <w:t>명령, telemetry, 자동 정지 확인</w:t>
      </w:r>
    </w:p>
    <w:p>
      <w:pPr>
        <w:pStyle w:val="Heading2"/>
        <w:pageBreakBefore w:val="0"/>
      </w:pPr>
      <w:r>
        <w:t>실습 0: 빌드와 연결만 확인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모터 전원 없이도 가능한 통신 확인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py tools\uart_protocol_test.py self-test</w:t>
        <w:br/>
      </w:r>
      <w:r>
        <w:rPr>
          <w:rFonts w:ascii="Consolas" w:hAnsi="Consolas" w:eastAsia="Consolas"/>
          <w:color w:val="1F2933"/>
          <w:sz w:val="16"/>
        </w:rPr>
        <w:t>py tools\uart_protocol_test.py list</w:t>
        <w:br/>
      </w:r>
      <w:r>
        <w:rPr>
          <w:rFonts w:ascii="Consolas" w:hAnsi="Consolas" w:eastAsia="Consolas"/>
          <w:color w:val="1F2933"/>
          <w:sz w:val="16"/>
        </w:rPr>
        <w:t>py tools\uart_protocol_test.py echo --port COM14 --text STM32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PowerShell · 프로젝트 루트</w:t>
      </w:r>
    </w:p>
    <w:p>
      <w:pPr/>
      <w:r>
        <w:t>self-test는 PC 도구 내부의 frame/CRC/parser를 확인한다. list로 실제 COM 번호를 찾고, echo 응답이 오면 USART1, ST-LINK VCP, DMA, parser, TX queue가 기본적으로 연결된 것이다.</w:t>
      </w:r>
    </w:p>
    <w:p>
      <w:pPr>
        <w:pStyle w:val="Callout"/>
        <w:shd w:fill="FDECEC" w:val="clear"/>
        <w:pBdr>
          <w:left w:val="single" w:sz="18" w:space="7" w:color="9B1C1C"/>
        </w:pBdr>
      </w:pPr>
      <w:r>
        <w:rPr>
          <w:rFonts w:ascii="Malgun Gothic" w:hAnsi="Malgun Gothic" w:eastAsia="Malgun Gothic"/>
          <w:b/>
          <w:color w:val="9B1C1C"/>
          <w:sz w:val="20"/>
        </w:rPr>
        <w:t xml:space="preserve">모터 시험 전 초음파가 먼저  </w:t>
      </w:r>
      <w:r>
        <w:rPr>
          <w:rFonts w:ascii="Malgun Gothic" w:hAnsi="Malgun Gothic" w:eastAsia="Malgun Gothic"/>
          <w:color w:val="20262E"/>
          <w:sz w:val="20"/>
        </w:rPr>
        <w:t>PA5 TRIG, PB3 ECHO, 공통 GND를 확인하고 ECHO가 STM32 입력에서 3.3 V를 넘지 않게 한다. 센서가 INIT·TIMEOUT이면 fail-safe로 모든 전진 실습도 PWM 0이 정상이다.</w:t>
      </w:r>
    </w:p>
    <w:p>
      <w:pPr>
        <w:pStyle w:val="Heading2"/>
        <w:pageBreakBefore w:val="0"/>
      </w:pPr>
      <w:r>
        <w:t>실습 1: 엔코더만 손으로 돌리기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모터 전원을 끈 상태에서 바퀴를 손으로 한 바퀴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py tools\uart_protocol_test.py encoder-monitor --port COM14 --seconds 10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PowerShell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관찰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정상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비정상일 때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정방향 count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증가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A/B 교환 또는 direction sign 검토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역방향 count</w:t>
            </w:r>
          </w:p>
        </w:tc>
        <w:tc>
          <w:tcPr>
            <w:tcW w:type="dxa" w:w="2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감소</w:t>
            </w:r>
          </w:p>
        </w:tc>
        <w:tc>
          <w:tcPr>
            <w:tcW w:type="dxa" w:w="4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부호 설정 검토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정지 중 count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거의 고정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노이즈·접지·필터 점검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한 바퀴 절댓값</w:t>
            </w:r>
          </w:p>
        </w:tc>
        <w:tc>
          <w:tcPr>
            <w:tcW w:type="dxa" w:w="2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반복값이 비슷함</w:t>
            </w:r>
          </w:p>
        </w:tc>
        <w:tc>
          <w:tcPr>
            <w:tcW w:type="dxa" w:w="45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기계 유격·신호 손실 점검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실습 2: 짧은 open-loop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바퀴를 띄우고 전방 장애물을 0.65 m보다 멀리 둔 상태에서 0.5초 정방향 시험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py tools\uart_protocol_test.py encoder-test --port COM14 --percent 25 --duration 500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PowerShell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정상 기준  </w:t>
      </w:r>
      <w:r>
        <w:rPr>
          <w:rFonts w:ascii="Malgun Gothic" w:hAnsi="Malgun Gothic" w:eastAsia="Malgun Gothic"/>
          <w:color w:val="20262E"/>
          <w:sz w:val="20"/>
        </w:rPr>
        <w:t>정방향 count 증가, 명령 중 양수 duty, 명령 시간이 끝난 뒤 PWM=0과 READY 상태로 돌아와야 한다.</w:t>
      </w:r>
    </w:p>
    <w:p>
      <w:pPr>
        <w:pStyle w:val="Callout"/>
        <w:shd w:fill="FFF7DD" w:val="clear"/>
        <w:pBdr>
          <w:left w:val="single" w:sz="18" w:space="7" w:color="8A6500"/>
        </w:pBdr>
      </w:pPr>
      <w:r>
        <w:rPr>
          <w:rFonts w:ascii="Malgun Gothic" w:hAnsi="Malgun Gothic" w:eastAsia="Malgun Gothic"/>
          <w:b/>
          <w:color w:val="8A6500"/>
          <w:sz w:val="20"/>
        </w:rPr>
        <w:t xml:space="preserve">음수 진단은 회전 시험이 아니다  </w:t>
      </w:r>
      <w:r>
        <w:rPr>
          <w:rFonts w:ascii="Malgun Gothic" w:hAnsi="Malgun Gothic" w:eastAsia="Malgun Gothic"/>
          <w:color w:val="20262E"/>
          <w:sz w:val="20"/>
        </w:rPr>
        <w:t>현재 후방 센서가 없어 음수 open-loop/PID 명령은 `REVERSE_UNPROTECTED`로 차단된다. 음수 명령에서 duty=0, SAFE_STOP, 바퀴 정지가 보이면 안전 정책이 정상이다. 도구가 ‘움직임 없음’을 FAIL로 표시해도 이는 모터 고장이 아니라 시험 도구의 예전 기대값과 현재 안전 정책의 차이다.</w:t>
      </w:r>
    </w:p>
    <w:p>
      <w:pPr>
        <w:pStyle w:val="Heading2"/>
        <w:pageBreakBefore w:val="0"/>
      </w:pPr>
      <w:r>
        <w:t>실습 3: PID 진단</w:t>
      </w:r>
    </w:p>
    <w:p>
      <w:pPr>
        <w:pStyle w:val="CodeCaption"/>
      </w:pPr>
      <w:r>
        <w:rPr>
          <w:rFonts w:ascii="Malgun Gothic" w:hAnsi="Malgun Gothic" w:eastAsia="Malgun Gothic"/>
          <w:i/>
          <w:color w:val="5F6B76"/>
          <w:sz w:val="17"/>
        </w:rPr>
        <w:t>거리 CLEAR 상태에서 현재 임시 보정값을 사용하는 정방향 무부하 bench 시험</w:t>
      </w:r>
    </w:p>
    <w:p>
      <w:pPr>
        <w:pStyle w:val="CodeBlock"/>
        <w:shd w:fill="F6F8FA" w:val="clear"/>
        <w:pBdr>
          <w:left w:val="single" w:sz="10" w:space="7" w:color="A9B7C5"/>
        </w:pBdr>
      </w:pPr>
      <w:r>
        <w:rPr>
          <w:rFonts w:ascii="Consolas" w:hAnsi="Consolas" w:eastAsia="Consolas"/>
          <w:color w:val="1F2933"/>
          <w:sz w:val="16"/>
        </w:rPr>
        <w:t>py tools\uart_protocol_test.py pid-test --port COM14 --target-mm-s 150 --duration 3000</w:t>
      </w:r>
    </w:p>
    <w:p>
      <w:pPr>
        <w:pStyle w:val="SourcePath"/>
      </w:pPr>
      <w:r>
        <w:rPr>
          <w:rFonts w:ascii="Consolas" w:hAnsi="Consolas" w:eastAsia="Consolas"/>
          <w:color w:val="5F6B76"/>
          <w:sz w:val="15"/>
        </w:rPr>
        <w:t>현재 코드 위치: PowerShell</w:t>
      </w:r>
    </w:p>
    <w:p>
      <w:pPr>
        <w:pStyle w:val="Heading2"/>
        <w:pageBreakBefore w:val="0"/>
      </w:pPr>
      <w:r>
        <w:t>기록할 항목</w:t>
      </w:r>
    </w:p>
    <w:p>
      <w:pPr>
        <w:pStyle w:val="ListBullet"/>
      </w:pPr>
      <w:r>
        <w:t>평균 목표 속도와 평균 측정 속도</w:t>
      </w:r>
    </w:p>
    <w:p>
      <w:pPr>
        <w:pStyle w:val="ListBullet"/>
      </w:pPr>
      <w:r>
        <w:t>최대 PWM과 마지막 PWM</w:t>
      </w:r>
    </w:p>
    <w:p>
      <w:pPr>
        <w:pStyle w:val="ListBullet"/>
      </w:pPr>
      <w:r>
        <w:t>엔코더 총 변화량과 부호</w:t>
      </w:r>
    </w:p>
    <w:p>
      <w:pPr>
        <w:pStyle w:val="ListBullet"/>
      </w:pPr>
      <w:r>
        <w:t>자동 정지 여부</w:t>
      </w:r>
    </w:p>
    <w:p>
      <w:pPr>
        <w:pStyle w:val="ListBullet"/>
      </w:pPr>
      <w:r>
        <w:t>비정상 소음·진동·모듈 온도</w:t>
      </w:r>
    </w:p>
    <w:p>
      <w:pPr>
        <w:pStyle w:val="ListBullet"/>
      </w:pPr>
      <w:r>
        <w:t>배터리 전압과 바퀴/차체 상태</w:t>
      </w:r>
    </w:p>
    <w:p>
      <w:pPr>
        <w:pStyle w:val="Callout"/>
        <w:shd w:fill="E8F1F8" w:val="clear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실험 원칙  </w:t>
      </w:r>
      <w:r>
        <w:rPr>
          <w:rFonts w:ascii="Malgun Gothic" w:hAnsi="Malgun Gothic" w:eastAsia="Malgun Gothic"/>
          <w:color w:val="20262E"/>
          <w:sz w:val="20"/>
        </w:rPr>
        <w:t>한 번에 한 변수만 바꾼다. Kp, 목표 속도, 하중을 동시에 바꾸면 무엇이 결과를 바꿨는지 알 수 없다.</w:t>
      </w:r>
    </w:p>
    <w:p>
      <w:pPr>
        <w:pStyle w:val="Heading2"/>
        <w:pageBreakBefore w:val="0"/>
      </w:pPr>
      <w:r>
        <w:t>실습 4: 안전 정지 확인</w:t>
      </w:r>
    </w:p>
    <w:p>
      <w:pPr>
        <w:pStyle w:val="ListNumber"/>
        <w:numPr>
          <w:ilvl w:val="0"/>
          <w:numId w:val="15"/>
        </w:numPr>
      </w:pPr>
      <w:r>
        <w:t>바퀴를 띄운 채 전방 거리를 0.65 m 이상 확보하고 +25% 진단을 시작한다.</w:t>
      </w:r>
    </w:p>
    <w:p>
      <w:pPr>
        <w:pStyle w:val="ListNumber"/>
        <w:numPr>
          <w:ilvl w:val="0"/>
          <w:numId w:val="15"/>
        </w:numPr>
      </w:pPr>
      <w:r>
        <w:t>반사판을 천천히 0.35 m 안쪽으로 이동한다. 손·신체를 바퀴나 구동계에 넣지 않는다.</w:t>
      </w:r>
    </w:p>
    <w:p>
      <w:pPr>
        <w:pStyle w:val="ListNumber"/>
        <w:numPr>
          <w:ilvl w:val="0"/>
          <w:numId w:val="15"/>
        </w:numPr>
      </w:pPr>
      <w:r>
        <w:t>PWM=0, Enable=LOW, telemetry SAFE_STOP이 되는지 확인한다.</w:t>
      </w:r>
    </w:p>
    <w:p>
      <w:pPr>
        <w:pStyle w:val="ListNumber"/>
        <w:numPr>
          <w:ilvl w:val="0"/>
          <w:numId w:val="15"/>
        </w:numPr>
      </w:pPr>
      <w:r>
        <w:t>반사판을 0.45 m 이상으로 옮기고 정상 측정 3회 뒤에만 재허가되는지 확인한다.</w:t>
      </w:r>
    </w:p>
    <w:p>
      <w:pPr>
        <w:pStyle w:val="ListNumber"/>
        <w:numPr>
          <w:ilvl w:val="0"/>
          <w:numId w:val="15"/>
        </w:numPr>
      </w:pPr>
      <w:r>
        <w:t>센서 ECHO 선을 분리하는 시험은 별도 저전력 bench에서 수행하고 RANGE_LOST와 정지를 확인한다.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12</w:t>
      </w:r>
    </w:p>
    <w:p>
      <w:pPr>
        <w:pStyle w:val="Heading1"/>
      </w:pPr>
      <w:r>
        <w:t>모터가 안 돌 때의 디버깅 순서</w:t>
      </w:r>
    </w:p>
    <w:p>
      <w:pPr>
        <w:pStyle w:val="ChapterSubtitle"/>
      </w:pPr>
      <w:r>
        <w:t>증상에서 파일과 핀으로 거슬러 올라가기</w:t>
      </w:r>
    </w:p>
    <w:p>
      <w:pPr>
        <w:pStyle w:val="Heading2"/>
        <w:pageBreakBefore w:val="0"/>
      </w:pPr>
      <w:r>
        <w:t>가장 좋은 순서: 전원 → 핀 → 타이머 → 드라이버 → 제어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50"/>
        <w:gridCol w:w="2400"/>
        <w:gridCol w:w="231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증상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첫 확인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그다음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관련 코드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모터가 항상 안 돎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SAFE_STOP/RANGE_LOST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초음파 상태·SafetyRequest 최신성</w:t>
            </w:r>
          </w:p>
        </w:tc>
        <w:tc>
          <w:tcPr>
            <w:tcW w:type="dxa" w:w="23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task_safety, task_ultrasonic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안전 CLEAR인데 안 돎</w:t>
            </w:r>
          </w:p>
        </w:tc>
        <w:tc>
          <w:tcPr>
            <w:tcW w:type="dxa" w:w="24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모터 전원·GND·Enable</w:t>
            </w:r>
          </w:p>
        </w:tc>
        <w:tc>
          <w:tcPr>
            <w:tcW w:type="dxa" w:w="24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TIM5 PWM start/fault</w:t>
            </w:r>
          </w:p>
        </w:tc>
        <w:tc>
          <w:tcPr>
            <w:tcW w:type="dxa" w:w="23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Motor_Init, main GPIO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정방향만 됨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PA3 실제 파형·LPWM 배선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CH4 start/CCR4</w:t>
            </w:r>
          </w:p>
        </w:tc>
        <w:tc>
          <w:tcPr>
            <w:tcW w:type="dxa" w:w="23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motor.c, MSP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후진 명령이 안 움직임</w:t>
            </w:r>
          </w:p>
        </w:tc>
        <w:tc>
          <w:tcPr>
            <w:tcW w:type="dxa" w:w="24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현재 정상: reverse 차단</w:t>
            </w:r>
          </w:p>
        </w:tc>
        <w:tc>
          <w:tcPr>
            <w:tcW w:type="dxa" w:w="24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REVERSE_UNPROTECTED</w:t>
            </w:r>
          </w:p>
        </w:tc>
        <w:tc>
          <w:tcPr>
            <w:tcW w:type="dxa" w:w="23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safety.c, task_safety.c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모터는 도는데 속도 0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PB6/PB7 파형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TIM4 CNT 변화</w:t>
            </w:r>
          </w:p>
        </w:tc>
        <w:tc>
          <w:tcPr>
            <w:tcW w:type="dxa" w:w="23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encoder.c, TIM4 init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속도 부호 반대</w:t>
            </w:r>
          </w:p>
        </w:tc>
        <w:tc>
          <w:tcPr>
            <w:tcW w:type="dxa" w:w="24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A/B 순서</w:t>
            </w:r>
          </w:p>
        </w:tc>
        <w:tc>
          <w:tcPr>
            <w:tcW w:type="dxa" w:w="24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direction sign</w:t>
            </w:r>
          </w:p>
        </w:tc>
        <w:tc>
          <w:tcPr>
            <w:tcW w:type="dxa" w:w="23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Encoder_SetDirectionSign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PWM은 증가하나 속도 회복 실패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전원·하중·마찰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Kp/Ki와 상한</w:t>
            </w:r>
          </w:p>
        </w:tc>
        <w:tc>
          <w:tcPr>
            <w:tcW w:type="dxa" w:w="23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pid.c, task_control.c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CMD_DRIVE 거부</w:t>
            </w:r>
          </w:p>
        </w:tc>
        <w:tc>
          <w:tcPr>
            <w:tcW w:type="dxa" w:w="24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drive limit=0</w:t>
            </w:r>
          </w:p>
        </w:tc>
        <w:tc>
          <w:tcPr>
            <w:tcW w:type="dxa" w:w="24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진단 명령 사용</w:t>
            </w:r>
          </w:p>
        </w:tc>
        <w:tc>
          <w:tcPr>
            <w:tcW w:type="dxa" w:w="23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app_freertos.c, comm_service.c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몇 초 뒤 멈춤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진단 duration/timeout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fault bits</w:t>
            </w:r>
          </w:p>
        </w:tc>
        <w:tc>
          <w:tcPr>
            <w:tcW w:type="dxa" w:w="23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6"/>
              </w:rPr>
              <w:t>ApplyPendingCommands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1단계: 소프트웨어 상태만 보기</w:t>
      </w:r>
    </w:p>
    <w:p>
      <w:pPr>
        <w:pStyle w:val="ListBullet"/>
      </w:pPr>
      <w:r>
        <w:t>ControlState.mode가 무엇인가?</w:t>
      </w:r>
    </w:p>
    <w:p>
      <w:pPr>
        <w:pStyle w:val="ListBullet"/>
      </w:pPr>
      <w:r>
        <w:t>fault_flags에 HARDWARE_INIT 또는 ENCODER_NOT_CALIBRATED가 있는가?</w:t>
      </w:r>
    </w:p>
    <w:p>
      <w:pPr>
        <w:pStyle w:val="ListBullet"/>
      </w:pPr>
      <w:r>
        <w:t>telemetry state가 SAFE_STOP/FAULT인가? RANGE_LOST·ESTOP_ACTIVE가 있는가?</w:t>
      </w:r>
    </w:p>
    <w:p>
      <w:pPr>
        <w:pStyle w:val="ListBullet"/>
      </w:pPr>
      <w:r>
        <w:t>UltrasonicState가 OK이며 SafetyRequest가 50 ms 이내 최신값인가?</w:t>
      </w:r>
    </w:p>
    <w:p>
      <w:pPr>
        <w:pStyle w:val="ListBullet"/>
      </w:pPr>
      <w:r>
        <w:t>applied_pwm_percent가 0인가, 0이 아닌가?</w:t>
      </w:r>
    </w:p>
    <w:p>
      <w:pPr>
        <w:pStyle w:val="ListBullet"/>
      </w:pPr>
      <w:r>
        <w:t>encoder_total_count가 손으로 돌릴 때 변하는가?</w:t>
      </w:r>
    </w:p>
    <w:p>
      <w:pPr>
        <w:pStyle w:val="ListBullet"/>
      </w:pPr>
      <w:r>
        <w:t>CommService 통계에서 invalid payload, rejection, timeout이 증가하는가?</w:t>
      </w:r>
    </w:p>
    <w:p>
      <w:pPr>
        <w:pStyle w:val="Heading2"/>
        <w:pageBreakBefore w:val="0"/>
      </w:pPr>
      <w:r>
        <w:t>2단계: 오실로스코프/로직 애널라이저</w:t>
      </w:r>
    </w:p>
    <w:p>
      <w:pPr/>
      <w:r>
        <w:t>PA0과 PA3에서 같은 20 kHz 주파수가 보이는지 확인한다. 양수 명령일 때 PA0만 Duty가 있고 PA3는 0, 음수 명령일 때는 반대여야 한다. PE2/PE3는 Enable 중 HIGH, Disabled 중 LOW여야 한다.</w:t>
      </w:r>
    </w:p>
    <w:p>
      <w:pPr>
        <w:pStyle w:val="Callout"/>
        <w:shd w:fill="FDECEC" w:val="clear"/>
        <w:pBdr>
          <w:left w:val="single" w:sz="18" w:space="7" w:color="9B1C1C"/>
        </w:pBdr>
      </w:pPr>
      <w:r>
        <w:rPr>
          <w:rFonts w:ascii="Malgun Gothic" w:hAnsi="Malgun Gothic" w:eastAsia="Malgun Gothic"/>
          <w:b/>
          <w:color w:val="9B1C1C"/>
          <w:sz w:val="20"/>
        </w:rPr>
        <w:t xml:space="preserve">주의  </w:t>
      </w:r>
      <w:r>
        <w:rPr>
          <w:rFonts w:ascii="Malgun Gothic" w:hAnsi="Malgun Gothic" w:eastAsia="Malgun Gothic"/>
          <w:color w:val="20262E"/>
          <w:sz w:val="20"/>
        </w:rPr>
        <w:t>오실로스코프 GND 클립을 모터 전원 고측이나 잘못된 노드에 연결하면 단락이 날 수 있다. 측정 장비의 접지 구조를 모르면 전원을 넣기 전에 지도자에게 확인한다.</w:t>
      </w:r>
    </w:p>
    <w:p>
      <w:pPr>
        <w:pStyle w:val="Heading2"/>
        <w:pageBreakBefore w:val="0"/>
      </w:pPr>
      <w:r>
        <w:t>초음파가 계속 TIMEOUT이면</w:t>
      </w:r>
    </w:p>
    <w:p>
      <w:pPr>
        <w:pStyle w:val="ListBullet"/>
      </w:pPr>
      <w:r>
        <w:t>PA5에서 약 10 µs HIGH TRIG가 60 ms마다 보이는가?</w:t>
      </w:r>
    </w:p>
    <w:p>
      <w:pPr>
        <w:pStyle w:val="ListBullet"/>
      </w:pPr>
      <w:r>
        <w:t>PB3 ECHO가 TIM2_CH2 AF1로 설정됐고 TIM2 IRQ가 priority 6으로 활성화됐는가?</w:t>
      </w:r>
    </w:p>
    <w:p>
      <w:pPr>
        <w:pStyle w:val="ListBullet"/>
      </w:pPr>
      <w:r>
        <w:t>센서 ECHO 전압이 3.3 V 이하인가? 5 V형 센서면 분압기·레벨 시프터를 먼저 넣는다.</w:t>
      </w:r>
    </w:p>
    <w:p>
      <w:pPr>
        <w:pStyle w:val="ListBullet"/>
      </w:pPr>
      <w:r>
        <w:t>보드 SB9가 연결돼 PB3의 SWO와 전기적으로 다투지 않는지 실물을 확인한다.</w:t>
      </w:r>
    </w:p>
    <w:p>
      <w:pPr>
        <w:pStyle w:val="ListBullet"/>
      </w:pPr>
      <w:r>
        <w:t>ECHO rising/falling이 30 ms 안에 오며 0.03~4.00 m 범위인가?</w:t>
      </w:r>
    </w:p>
    <w:p>
      <w:pPr>
        <w:pStyle w:val="Heading2"/>
        <w:pageBreakBefore w:val="0"/>
      </w:pPr>
      <w:r>
        <w:t>3단계: 엔코더 노이즈 찾기</w:t>
      </w:r>
    </w:p>
    <w:p>
      <w:pPr>
        <w:pStyle w:val="ListBullet"/>
      </w:pPr>
      <w:r>
        <w:t>모터 전원 OFF인데 count가 변하면 신호선/풀업/접지 문제 가능성이 크다.</w:t>
      </w:r>
    </w:p>
    <w:p>
      <w:pPr>
        <w:pStyle w:val="ListBullet"/>
      </w:pPr>
      <w:r>
        <w:t>모터가 돌 때만 튄다면 모터 EMI, 공통 GND bounce, 케이블 배치, 입력 필터를 의심한다.</w:t>
      </w:r>
    </w:p>
    <w:p>
      <w:pPr>
        <w:pStyle w:val="ListBullet"/>
      </w:pPr>
      <w:r>
        <w:t>A/B 중 한 채널만 보이면 방향 판별과 4배 계수가 무너진다.</w:t>
      </w:r>
    </w:p>
    <w:p>
      <w:pPr>
        <w:pStyle w:val="ListBullet"/>
      </w:pPr>
      <w:r>
        <w:t>10 ms delta 절댓값이 32767을 넘을 가능성이 있으면 현재 wrap 계산 전제가 깨진다.</w:t>
      </w:r>
    </w:p>
    <w:p>
      <w:pPr>
        <w:pStyle w:val="Heading2"/>
        <w:pageBreakBefore w:val="0"/>
      </w:pPr>
      <w:r>
        <w:t>Error_Handler에 들어갔을 때</w:t>
      </w:r>
    </w:p>
    <w:p>
      <w:pPr/>
      <w:r>
        <w:t>클록 설정, GPIO, TIM, UART, DMA 초기화 중 HAL_OK가 아닌 결과가 나오면 Error_Handler로 간다. 디버거 breakpoint를 Error_Handler와 Motor_Init 실패 분기에 걸고 call stack과 HAL handle의 ErrorCode를 본다. 빌드 성공은 이 런타임 초기화 성공을 보장하지 않는다.</w:t>
      </w:r>
    </w:p>
    <w:p>
      <w:pPr>
        <w:pageBreakBefore/>
        <w:spacing w:after="40"/>
      </w:pPr>
      <w:r>
        <w:rPr>
          <w:rFonts w:ascii="Malgun Gothic" w:hAnsi="Malgun Gothic" w:eastAsia="Malgun Gothic"/>
          <w:b/>
          <w:color w:val="8A6500"/>
          <w:sz w:val="19"/>
        </w:rPr>
        <w:t>CHAPTER 13</w:t>
      </w:r>
    </w:p>
    <w:p>
      <w:pPr>
        <w:pStyle w:val="Heading1"/>
      </w:pPr>
      <w:r>
        <w:t>다음 코드를 안전하게 바꾸는 법</w:t>
      </w:r>
    </w:p>
    <w:p>
      <w:pPr>
        <w:pStyle w:val="ChapterSubtitle"/>
      </w:pPr>
      <w:r>
        <w:t>작은 변경, 충돌 검사, 검증 기록</w:t>
      </w:r>
    </w:p>
    <w:p>
      <w:pPr>
        <w:pStyle w:val="Heading2"/>
        <w:pageBreakBefore w:val="0"/>
      </w:pPr>
      <w:r>
        <w:t>변경 전 반드시 답할 질문</w:t>
      </w:r>
    </w:p>
    <w:p>
      <w:pPr>
        <w:pStyle w:val="ListBullet"/>
      </w:pPr>
      <w:r>
        <w:t>바꾸려는 핀은 `.ioc`와 공식 보드 회로도에서 정말 비어 있는가?</w:t>
      </w:r>
    </w:p>
    <w:p>
      <w:pPr>
        <w:pStyle w:val="ListBullet"/>
      </w:pPr>
      <w:r>
        <w:t>그 핀이 원하는 Timer Channel과 Alternate Function을 실제로 지원하는가?</w:t>
      </w:r>
    </w:p>
    <w:p>
      <w:pPr>
        <w:pStyle w:val="ListBullet"/>
      </w:pPr>
      <w:r>
        <w:t>같은 Timer의 다른 채널이 기존 기능과 주파수를 공유해도 되는가?</w:t>
      </w:r>
    </w:p>
    <w:p>
      <w:pPr>
        <w:pStyle w:val="ListBullet"/>
      </w:pPr>
      <w:r>
        <w:t>APB 타이머 입력 클록을 기준으로 PSC/ARR을 다시 계산했는가?</w:t>
      </w:r>
    </w:p>
    <w:p>
      <w:pPr>
        <w:pStyle w:val="ListBullet"/>
      </w:pPr>
      <w:r>
        <w:t>CubeMX 재생성 뒤에도 사용자 코드가 보존되는가?</w:t>
      </w:r>
    </w:p>
    <w:p>
      <w:pPr>
        <w:pStyle w:val="ListBullet"/>
      </w:pPr>
      <w:r>
        <w:t>실패 시 모터를 0으로 만들고 Enable을 내리는 경로가 있는가?</w:t>
      </w:r>
    </w:p>
    <w:p>
      <w:pPr>
        <w:pStyle w:val="Heading2"/>
        <w:pageBreakBefore w:val="0"/>
      </w:pPr>
      <w:r>
        <w:t>예제 1: Kp만 바꾸기</w:t>
      </w:r>
    </w:p>
    <w:p>
      <w:pPr/>
      <w:r>
        <w:t>`CONTROL_PID_KP`를 한 단계만 바꾸고 같은 배터리, 같은 바퀴, 같은 목표 속도에서 반복 측정한다. 상승시간, overshoot, 정상상태 오차, 최대 PWM을 표로 남긴다. 결과가 나쁘면 즉시 원래 값으로 돌아갈 수 있게 변경 전 값을 기록한다.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750"/>
        <w:gridCol w:w="1900"/>
        <w:gridCol w:w="1600"/>
        <w:gridCol w:w="19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시험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Kp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목표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평균 속도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최대 PWM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진동/오버슈트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기준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50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150 mm/s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기록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기록</w:t>
            </w:r>
          </w:p>
        </w:tc>
        <w:tc>
          <w:tcPr>
            <w:tcW w:type="dxa" w:w="19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기록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변경 A</w:t>
            </w:r>
          </w:p>
        </w:tc>
        <w:tc>
          <w:tcPr>
            <w:tcW w:type="dxa" w:w="11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예: 60</w:t>
            </w:r>
          </w:p>
        </w:tc>
        <w:tc>
          <w:tcPr>
            <w:tcW w:type="dxa" w:w="175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150 mm/s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기록</w:t>
            </w:r>
          </w:p>
        </w:tc>
        <w:tc>
          <w:tcPr>
            <w:tcW w:type="dxa" w:w="1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기록</w:t>
            </w:r>
          </w:p>
        </w:tc>
        <w:tc>
          <w:tcPr>
            <w:tcW w:type="dxa" w:w="191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기록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변경 B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예: 40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150 mm/s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기록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기록</w:t>
            </w:r>
          </w:p>
        </w:tc>
        <w:tc>
          <w:tcPr>
            <w:tcW w:type="dxa" w:w="191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기록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예제 2: 작은 Ki 추가</w:t>
      </w:r>
    </w:p>
    <w:p>
      <w:pPr/>
      <w:r>
        <w:t>지속 하중의 정상상태 오차를 줄이기 위해 작은 Ki를 시험할 수 있다. 하지만 먼저 encoder 속도 노이즈와 출력 포화 동작을 기록해야 한다. Ki를 켜면 anti-windup이 실제로 의미를 가지며, stop·mode change에서 `PID_Reset()`이 적분값을 지우는지 확인해야 한다.</w:t>
      </w:r>
    </w:p>
    <w:p>
      <w:pPr>
        <w:pStyle w:val="Heading2"/>
        <w:pageBreakBefore w:val="0"/>
      </w:pPr>
      <w:r>
        <w:t>예제 3: 엔코더 필터 추가</w:t>
      </w:r>
    </w:p>
    <w:p>
      <w:pPr/>
      <w:r>
        <w:t>CubeMX에서 TIM4 IC1Filter/IC2Filter를 같은 값으로 설정하고 `.ioc`와 `main.c` 생성 결과를 함께 확인한다. 필터는 노이즈를 줄이지만 너무 크면 빠른 edge를 놓칠 수 있다. 정지 노이즈와 최대 속도 count 손실을 모두 시험해야 한다.</w:t>
      </w:r>
    </w:p>
    <w:p>
      <w:pPr>
        <w:pStyle w:val="Heading2"/>
        <w:pageBreakBefore w:val="0"/>
      </w:pPr>
      <w:r>
        <w:t>현재 프로젝트의 우선 개선 순서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600"/>
        <w:gridCol w:w="2900"/>
        <w:gridCol w:w="28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우선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개선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이유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완료 기준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1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PA0/PA3/PB6 공유핀 재검토</w:t>
            </w:r>
          </w:p>
        </w:tc>
        <w:tc>
          <w:tcPr>
            <w:tcW w:type="dxa" w:w="2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보드 내장 기능과 물리 충돌</w:t>
            </w:r>
          </w:p>
        </w:tc>
        <w:tc>
          <w:tcPr>
            <w:tcW w:type="dxa" w:w="28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회로도 근거로 독립 핀 확정</w:t>
            </w:r>
          </w:p>
        </w:tc>
      </w:tr>
      <w:tr>
        <w:tc>
          <w:tcPr>
            <w:tcW w:type="dxa" w:w="10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2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실차 encoder 보정</w:t>
            </w:r>
          </w:p>
        </w:tc>
        <w:tc>
          <w:tcPr>
            <w:tcW w:type="dxa" w:w="2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속도 계산의 기준</w:t>
            </w:r>
          </w:p>
        </w:tc>
        <w:tc>
          <w:tcPr>
            <w:tcW w:type="dxa" w:w="28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여러 회전·거리 평균값 확보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3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Stall/encoder 단선 fault</w:t>
            </w:r>
          </w:p>
        </w:tc>
        <w:tc>
          <w:tcPr>
            <w:tcW w:type="dxa" w:w="2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현재 fault 범위가 제한적</w:t>
            </w:r>
          </w:p>
        </w:tc>
        <w:tc>
          <w:tcPr>
            <w:tcW w:type="dxa" w:w="28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고장 주입 시 자동 정지</w:t>
            </w:r>
          </w:p>
        </w:tc>
      </w:tr>
      <w:tr>
        <w:tc>
          <w:tcPr>
            <w:tcW w:type="dxa" w:w="10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4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반복 가능한 부하 시험</w:t>
            </w:r>
          </w:p>
        </w:tc>
        <w:tc>
          <w:tcPr>
            <w:tcW w:type="dxa" w:w="2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손으로 누르는 시험은 재현성 낮음</w:t>
            </w:r>
          </w:p>
        </w:tc>
        <w:tc>
          <w:tcPr>
            <w:tcW w:type="dxa" w:w="28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동일 조건 단계 응답 비교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5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Kp/Ki 튜닝</w:t>
            </w:r>
          </w:p>
        </w:tc>
        <w:tc>
          <w:tcPr>
            <w:tcW w:type="dxa" w:w="29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지속 부하 오차</w:t>
            </w:r>
          </w:p>
        </w:tc>
        <w:tc>
          <w:tcPr>
            <w:tcW w:type="dxa" w:w="28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상승·정착·오차 기준 만족</w:t>
            </w:r>
          </w:p>
        </w:tc>
      </w:tr>
      <w:tr>
        <w:tc>
          <w:tcPr>
            <w:tcW w:type="dxa" w:w="10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6</w:t>
            </w:r>
          </w:p>
        </w:tc>
        <w:tc>
          <w:tcPr>
            <w:tcW w:type="dxa" w:w="26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생산 drive limit 설정</w:t>
            </w:r>
          </w:p>
        </w:tc>
        <w:tc>
          <w:tcPr>
            <w:tcW w:type="dxa" w:w="29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현재 의도적으로 0</w:t>
            </w:r>
          </w:p>
        </w:tc>
        <w:tc>
          <w:tcPr>
            <w:tcW w:type="dxa" w:w="28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7"/>
              </w:rPr>
              <w:t>실측 안전 한계 승인</w:t>
            </w:r>
          </w:p>
        </w:tc>
      </w:tr>
    </w:tbl>
    <w:p>
      <w:pPr>
        <w:spacing w:before="0" w:after="80"/>
      </w:pP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좋은 임베디드 변경  </w:t>
      </w:r>
      <w:r>
        <w:rPr>
          <w:rFonts w:ascii="Malgun Gothic" w:hAnsi="Malgun Gothic" w:eastAsia="Malgun Gothic"/>
          <w:color w:val="20262E"/>
          <w:sz w:val="20"/>
        </w:rPr>
        <w:t>코드 한 줄이 아니라 `.ioc → 생성 초기화 → BSP → Task → 시험 절차 → 정상/실패 기준`이 한 묶음으로 움직이는 변경이다.</w:t>
      </w:r>
    </w:p>
    <w:p>
      <w:pPr>
        <w:pStyle w:val="Heading1"/>
        <w:pageBreakBefore/>
      </w:pPr>
      <w:r>
        <w:t>부록 A · 공식 치트시트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주제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공식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현재 값 예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PWM 주파수</w:t>
            </w:r>
          </w:p>
        </w:tc>
        <w:tc>
          <w:tcPr>
            <w:tcW w:type="dxa" w:w="3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TimerCLK/(PSC+1)/(ARR+1)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90 MHz/9/500=20 kHz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Duty→CCR</w:t>
            </w:r>
          </w:p>
        </w:tc>
        <w:tc>
          <w:tcPr>
            <w:tcW w:type="dxa" w:w="3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(ARR+1)×Duty/100</w:t>
            </w:r>
          </w:p>
        </w:tc>
        <w:tc>
          <w:tcPr>
            <w:tcW w:type="dxa" w:w="38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500×30%=150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초음파 거리</w:t>
            </w:r>
          </w:p>
        </w:tc>
        <w:tc>
          <w:tcPr>
            <w:tcW w:type="dxa" w:w="3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pulse_us×0.0001715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2000 µs≈0.343 m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엔코더 회전수</w:t>
            </w:r>
          </w:p>
        </w:tc>
        <w:tc>
          <w:tcPr>
            <w:tcW w:type="dxa" w:w="3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delta/counts_per_rev</w:t>
            </w:r>
          </w:p>
        </w:tc>
        <w:tc>
          <w:tcPr>
            <w:tcW w:type="dxa" w:w="38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11/1600=0.006875 rev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이동거리</w:t>
            </w:r>
          </w:p>
        </w:tc>
        <w:tc>
          <w:tcPr>
            <w:tcW w:type="dxa" w:w="3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rev×circumference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0.006875×0.20106=0.001382 m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속도</w:t>
            </w:r>
          </w:p>
        </w:tc>
        <w:tc>
          <w:tcPr>
            <w:tcW w:type="dxa" w:w="3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distance/dt</w:t>
            </w:r>
          </w:p>
        </w:tc>
        <w:tc>
          <w:tcPr>
            <w:tcW w:type="dxa" w:w="38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0.001382/0.010=0.1382 m/s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P 보정</w:t>
            </w:r>
          </w:p>
        </w:tc>
        <w:tc>
          <w:tcPr>
            <w:tcW w:type="dxa" w:w="370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Kp×(target-measurement)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50×0.01177=0.5885%p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최종 정방향 PWM</w:t>
            </w:r>
          </w:p>
        </w:tc>
        <w:tc>
          <w:tcPr>
            <w:tcW w:type="dxa" w:w="370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22%+P correction</w:t>
            </w:r>
          </w:p>
        </w:tc>
        <w:tc>
          <w:tcPr>
            <w:tcW w:type="dxa" w:w="3860"/>
            <w:shd w:fill="FAFBFC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0262E"/>
                <w:sz w:val="18"/>
              </w:rPr>
              <w:t>약 22.59%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t>단위 변환</w:t>
      </w:r>
    </w:p>
    <w:p>
      <w:pPr>
        <w:pStyle w:val="ListBullet"/>
      </w:pPr>
      <w:r>
        <w:t>1 m/s = 1000 mm/s</w:t>
      </w:r>
    </w:p>
    <w:p>
      <w:pPr>
        <w:pStyle w:val="ListBullet"/>
      </w:pPr>
      <w:r>
        <w:t>150 mm/s = 0.150 m/s</w:t>
      </w:r>
    </w:p>
    <w:p>
      <w:pPr>
        <w:pStyle w:val="ListBullet"/>
      </w:pPr>
      <w:r>
        <w:t>1% = 10 permille</w:t>
      </w:r>
    </w:p>
    <w:p>
      <w:pPr>
        <w:pStyle w:val="ListBullet"/>
      </w:pPr>
      <w:r>
        <w:t>22.6% = 226 permille</w:t>
      </w:r>
    </w:p>
    <w:p>
      <w:pPr>
        <w:pStyle w:val="ListBullet"/>
      </w:pPr>
      <w:r>
        <w:t>10 ms = 0.010 s</w:t>
      </w:r>
    </w:p>
    <w:p>
      <w:pPr>
        <w:pStyle w:val="ListBullet"/>
      </w:pPr>
      <w:r>
        <w:t>20 kHz의 한 주기 = 50 µs</w:t>
      </w:r>
    </w:p>
    <w:p>
      <w:pPr>
        <w:pStyle w:val="Heading1"/>
        <w:pageBreakBefore/>
      </w:pPr>
      <w:r>
        <w:t>부록 B · 초보자 용어사전</w:t>
      </w:r>
    </w:p>
    <w:p>
      <w:pPr/>
      <w:r>
        <w:rPr>
          <w:rFonts w:ascii="Malgun Gothic" w:hAnsi="Malgun Gothic" w:eastAsia="Malgun Gothic"/>
          <w:b/>
        </w:rPr>
        <w:t>AF (Alternate Function)</w:t>
      </w:r>
      <w:r>
        <w:t xml:space="preserve"> — GPIO 핀을 단순 입출력이 아니라 TIM/UART 같은 주변장치에 연결하는 모드.</w:t>
      </w:r>
    </w:p>
    <w:p>
      <w:pPr/>
      <w:r>
        <w:rPr>
          <w:rFonts w:ascii="Malgun Gothic" w:hAnsi="Malgun Gothic" w:eastAsia="Malgun Gothic"/>
          <w:b/>
        </w:rPr>
        <w:t>ARR (Auto-Reload Register)</w:t>
      </w:r>
      <w:r>
        <w:t xml:space="preserve"> — 타이머가 어디까지 센 뒤 0으로 돌아갈지 정하는 값.</w:t>
      </w:r>
    </w:p>
    <w:p>
      <w:pPr/>
      <w:r>
        <w:rPr>
          <w:rFonts w:ascii="Malgun Gothic" w:hAnsi="Malgun Gothic" w:eastAsia="Malgun Gothic"/>
          <w:b/>
        </w:rPr>
        <w:t>BSP</w:t>
      </w:r>
      <w:r>
        <w:t xml:space="preserve"> — Board Support Package. 특정 보드/배선의 하드웨어를 감싸는 드라이버 층.</w:t>
      </w:r>
    </w:p>
    <w:p>
      <w:pPr/>
      <w:r>
        <w:rPr>
          <w:rFonts w:ascii="Malgun Gothic" w:hAnsi="Malgun Gothic" w:eastAsia="Malgun Gothic"/>
          <w:b/>
        </w:rPr>
        <w:t>CCR (Capture/Compare Register)</w:t>
      </w:r>
      <w:r>
        <w:t xml:space="preserve"> — PWM에서 HIGH가 유지될 count 경계를 정하는 값.</w:t>
      </w:r>
    </w:p>
    <w:p>
      <w:pPr/>
      <w:r>
        <w:rPr>
          <w:rFonts w:ascii="Malgun Gothic" w:hAnsi="Malgun Gothic" w:eastAsia="Malgun Gothic"/>
          <w:b/>
        </w:rPr>
        <w:t>Critical section</w:t>
      </w:r>
      <w:r>
        <w:t xml:space="preserve"> — 아주 짧은 동안 다른 태스크/인터럽트가 공유 데이터에 끼어들지 못하게 하는 구간.</w:t>
      </w:r>
    </w:p>
    <w:p>
      <w:pPr/>
      <w:r>
        <w:rPr>
          <w:rFonts w:ascii="Malgun Gothic" w:hAnsi="Malgun Gothic" w:eastAsia="Malgun Gothic"/>
          <w:b/>
        </w:rPr>
        <w:t>DMA</w:t>
      </w:r>
      <w:r>
        <w:t xml:space="preserve"> — CPU가 한 바이트씩 옮기지 않아도 주변장치와 메모리 사이 데이터를 옮기는 하드웨어.</w:t>
      </w:r>
    </w:p>
    <w:p>
      <w:pPr/>
      <w:r>
        <w:rPr>
          <w:rFonts w:ascii="Malgun Gothic" w:hAnsi="Malgun Gothic" w:eastAsia="Malgun Gothic"/>
          <w:b/>
        </w:rPr>
        <w:t>Duty</w:t>
      </w:r>
      <w:r>
        <w:t xml:space="preserve"> — 한 PWM 주기 중 HIGH인 시간의 비율.</w:t>
      </w:r>
    </w:p>
    <w:p>
      <w:pPr/>
      <w:r>
        <w:rPr>
          <w:rFonts w:ascii="Malgun Gothic" w:hAnsi="Malgun Gothic" w:eastAsia="Malgun Gothic"/>
          <w:b/>
        </w:rPr>
        <w:t>Encoder</w:t>
      </w:r>
      <w:r>
        <w:t xml:space="preserve"> — 회전량과 방향을 펄스로 알려주는 센서.</w:t>
      </w:r>
    </w:p>
    <w:p>
      <w:pPr/>
      <w:r>
        <w:rPr>
          <w:rFonts w:ascii="Malgun Gothic" w:hAnsi="Malgun Gothic" w:eastAsia="Malgun Gothic"/>
          <w:b/>
        </w:rPr>
        <w:t>Feed-forward</w:t>
      </w:r>
      <w:r>
        <w:t xml:space="preserve"> — 오차가 생기기 전부터 필요한 것으로 예상되는 기본 출력을 먼저 주는 방법.</w:t>
      </w:r>
    </w:p>
    <w:p>
      <w:pPr/>
      <w:r>
        <w:rPr>
          <w:rFonts w:ascii="Malgun Gothic" w:hAnsi="Malgun Gothic" w:eastAsia="Malgun Gothic"/>
          <w:b/>
        </w:rPr>
        <w:t>HAL</w:t>
      </w:r>
      <w:r>
        <w:t xml:space="preserve"> — ST가 제공하는 하드웨어 추상화 함수 모음.</w:t>
      </w:r>
    </w:p>
    <w:p>
      <w:pPr/>
      <w:r>
        <w:rPr>
          <w:rFonts w:ascii="Malgun Gothic" w:hAnsi="Malgun Gothic" w:eastAsia="Malgun Gothic"/>
          <w:b/>
        </w:rPr>
        <w:t>Handle</w:t>
      </w:r>
      <w:r>
        <w:t xml:space="preserve"> — htim5, huart1처럼 주변장치 설정과 상태를 담는 구조체.</w:t>
      </w:r>
    </w:p>
    <w:p>
      <w:pPr/>
      <w:r>
        <w:rPr>
          <w:rFonts w:ascii="Malgun Gothic" w:hAnsi="Malgun Gothic" w:eastAsia="Malgun Gothic"/>
          <w:b/>
        </w:rPr>
        <w:t>ISR/IRQ</w:t>
      </w:r>
      <w:r>
        <w:t xml:space="preserve"> — 하드웨어 사건이 생겼을 때 즉시 실행되는 interrupt 처리 흐름.</w:t>
      </w:r>
    </w:p>
    <w:p>
      <w:pPr/>
      <w:r>
        <w:rPr>
          <w:rFonts w:ascii="Malgun Gothic" w:hAnsi="Malgun Gothic" w:eastAsia="Malgun Gothic"/>
          <w:b/>
        </w:rPr>
        <w:t>Hysteresis</w:t>
      </w:r>
      <w:r>
        <w:t xml:space="preserve"> — 상태 진입과 해제 경계를 다르게 두어 임계값 근처에서 상태가 흔들리는 것을 막는 방법.</w:t>
      </w:r>
    </w:p>
    <w:p>
      <w:pPr/>
      <w:r>
        <w:rPr>
          <w:rFonts w:ascii="Malgun Gothic" w:hAnsi="Malgun Gothic" w:eastAsia="Malgun Gothic"/>
          <w:b/>
        </w:rPr>
        <w:t>Latch</w:t>
      </w:r>
      <w:r>
        <w:t xml:space="preserve"> — 한 번 생기면 조건이 사라져도 명시적 복구 전까지 기억하는 상태.</w:t>
      </w:r>
    </w:p>
    <w:p>
      <w:pPr/>
      <w:r>
        <w:rPr>
          <w:rFonts w:ascii="Malgun Gothic" w:hAnsi="Malgun Gothic" w:eastAsia="Malgun Gothic"/>
          <w:b/>
        </w:rPr>
        <w:t>Median filter</w:t>
      </w:r>
      <w:r>
        <w:t xml:space="preserve"> — 최근 값들을 정렬해 가운데 값을 고르는 필터. 한 번의 큰 튐에 강하다.</w:t>
      </w:r>
    </w:p>
    <w:p>
      <w:pPr/>
      <w:r>
        <w:rPr>
          <w:rFonts w:ascii="Malgun Gothic" w:hAnsi="Malgun Gothic" w:eastAsia="Malgun Gothic"/>
          <w:b/>
        </w:rPr>
        <w:t>Open loop</w:t>
      </w:r>
      <w:r>
        <w:t xml:space="preserve"> — 실제 결과를 보지 않고 명령만 출력하는 제어.</w:t>
      </w:r>
    </w:p>
    <w:p>
      <w:pPr/>
      <w:r>
        <w:rPr>
          <w:rFonts w:ascii="Malgun Gothic" w:hAnsi="Malgun Gothic" w:eastAsia="Malgun Gothic"/>
          <w:b/>
        </w:rPr>
        <w:t>Closed loop</w:t>
      </w:r>
      <w:r>
        <w:t xml:space="preserve"> — 측정 결과를 되먹임하여 명령을 계속 보정하는 제어.</w:t>
      </w:r>
    </w:p>
    <w:p>
      <w:pPr/>
      <w:r>
        <w:rPr>
          <w:rFonts w:ascii="Malgun Gothic" w:hAnsi="Malgun Gothic" w:eastAsia="Malgun Gothic"/>
          <w:b/>
        </w:rPr>
        <w:t>PID</w:t>
      </w:r>
      <w:r>
        <w:t xml:space="preserve"> — 비례·적분·미분 항으로 오차를 줄이는 제어기.</w:t>
      </w:r>
    </w:p>
    <w:p>
      <w:pPr/>
      <w:r>
        <w:rPr>
          <w:rFonts w:ascii="Malgun Gothic" w:hAnsi="Malgun Gothic" w:eastAsia="Malgun Gothic"/>
          <w:b/>
        </w:rPr>
        <w:t>Prescaler</w:t>
      </w:r>
      <w:r>
        <w:t xml:space="preserve"> — 빠른 타이머 클록을 일정 비율로 나누는 값.</w:t>
      </w:r>
    </w:p>
    <w:p>
      <w:pPr/>
      <w:r>
        <w:rPr>
          <w:rFonts w:ascii="Malgun Gothic" w:hAnsi="Malgun Gothic" w:eastAsia="Malgun Gothic"/>
          <w:b/>
        </w:rPr>
        <w:t>Quadrature</w:t>
      </w:r>
      <w:r>
        <w:t xml:space="preserve"> — 90도 위상차가 있는 A/B 두 신호로 회전 방향까지 알아내는 방식.</w:t>
      </w:r>
    </w:p>
    <w:p>
      <w:pPr/>
      <w:r>
        <w:rPr>
          <w:rFonts w:ascii="Malgun Gothic" w:hAnsi="Malgun Gothic" w:eastAsia="Malgun Gothic"/>
          <w:b/>
        </w:rPr>
        <w:t>RTOS</w:t>
      </w:r>
      <w:r>
        <w:t xml:space="preserve"> — 여러 태스크의 우선순위와 실행 시점을 관리하는 운영체제.</w:t>
      </w:r>
    </w:p>
    <w:p>
      <w:pPr/>
      <w:r>
        <w:rPr>
          <w:rFonts w:ascii="Malgun Gothic" w:hAnsi="Malgun Gothic" w:eastAsia="Malgun Gothic"/>
          <w:b/>
        </w:rPr>
        <w:t>Telemetry</w:t>
      </w:r>
      <w:r>
        <w:t xml:space="preserve"> — 장치 내부 상태를 외부로 주기적으로 보내는 데이터.</w:t>
      </w:r>
    </w:p>
    <w:p>
      <w:pPr/>
      <w:r>
        <w:rPr>
          <w:rFonts w:ascii="Malgun Gothic" w:hAnsi="Malgun Gothic" w:eastAsia="Malgun Gothic"/>
          <w:b/>
        </w:rPr>
        <w:t>Wrap-around</w:t>
      </w:r>
      <w:r>
        <w:t xml:space="preserve"> — 카운터 최댓값 다음이 0으로 돌아가는 현상.</w:t>
      </w:r>
    </w:p>
    <w:p>
      <w:pPr>
        <w:pStyle w:val="Heading1"/>
        <w:pageBreakBefore/>
      </w:pPr>
      <w:r>
        <w:t>부록 C · 연습문제와 해설</w:t>
      </w:r>
    </w:p>
    <w:p>
      <w:pPr>
        <w:pStyle w:val="Heading2"/>
        <w:pageBreakBefore w:val="0"/>
      </w:pPr>
      <w:r>
        <w:t>문제를 풀고 바로 해설 확인하기</w:t>
      </w:r>
    </w:p>
    <w:p>
      <w:pPr>
        <w:pStyle w:val="Heading3"/>
        <w:pageBreakBefore w:val="0"/>
      </w:pPr>
      <w:r>
        <w:t>문제 1</w:t>
      </w:r>
    </w:p>
    <w:p>
      <w:pPr/>
      <w:r>
        <w:t>TIM5 입력 90 MHz, PSC=8, ARR=999라면 PWM 주파수는?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90,000,000/9/1000=10,000 Hz, 즉 10 kHz.</w:t>
      </w:r>
    </w:p>
    <w:p>
      <w:pPr>
        <w:pStyle w:val="Heading3"/>
        <w:pageBreakBefore w:val="0"/>
      </w:pPr>
      <w:r>
        <w:t>문제 2</w:t>
      </w:r>
    </w:p>
    <w:p>
      <w:pPr/>
      <w:r>
        <w:t>30% 명령에서 ARR=499일 때 CCR은?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(499+1)×0.30=150.</w:t>
      </w:r>
    </w:p>
    <w:p>
      <w:pPr>
        <w:pStyle w:val="Heading3"/>
        <w:pageBreakBefore w:val="0"/>
      </w:pPr>
      <w:r>
        <w:t>문제 3</w:t>
      </w:r>
    </w:p>
    <w:p>
      <w:pPr/>
      <w:r>
        <w:t>Motor_SetPercent(-30)는 어느 채널을 쓰나?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TIM5 CH4, 즉 PA3 LPWM에 CCR 150을 쓴다.</w:t>
      </w:r>
    </w:p>
    <w:p>
      <w:pPr>
        <w:pStyle w:val="Heading3"/>
        <w:pageBreakBefore w:val="0"/>
      </w:pPr>
      <w:r>
        <w:t>문제 4</w:t>
      </w:r>
    </w:p>
    <w:p>
      <w:pPr/>
      <w:r>
        <w:t>엔코더가 65530에서 5가 되면 delta는?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정방향 +11. uint16 뺄셈과 int16 해석으로 wrap을 복원한다.</w:t>
      </w:r>
    </w:p>
    <w:p>
      <w:pPr>
        <w:pStyle w:val="Heading3"/>
        <w:pageBreakBefore w:val="0"/>
      </w:pPr>
      <w:r>
        <w:t>문제 5</w:t>
      </w:r>
    </w:p>
    <w:p>
      <w:pPr/>
      <w:r>
        <w:t>왜 모드가 바뀔 때 Motor_Disable을 먼저 하나?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이전 모드의 PWM과 PID 기억이 새 모드로 튀는 것을 막기 위해서다.</w:t>
      </w:r>
    </w:p>
    <w:p>
      <w:pPr>
        <w:pStyle w:val="Heading3"/>
        <w:pageBreakBefore w:val="0"/>
      </w:pPr>
      <w:r>
        <w:t>문제 6</w:t>
      </w:r>
    </w:p>
    <w:p>
      <w:pPr/>
      <w:r>
        <w:t>Kp=50에서 오차 0.02 m/s의 P 보정은?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1.0 percentage point.</w:t>
      </w:r>
    </w:p>
    <w:p>
      <w:pPr>
        <w:pStyle w:val="Heading3"/>
        <w:pageBreakBefore w:val="0"/>
      </w:pPr>
      <w:r>
        <w:t>문제 7</w:t>
      </w:r>
    </w:p>
    <w:p>
      <w:pPr/>
      <w:r>
        <w:t>생산용 CMD_DRIVE가 비영점 명령을 거부하는 이유는?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실측 speed/steering limit이 아직 0이라 의도적으로 잠겨 있기 때문이다.</w:t>
      </w:r>
    </w:p>
    <w:p>
      <w:pPr>
        <w:pStyle w:val="Heading3"/>
        <w:pageBreakBefore w:val="0"/>
      </w:pPr>
      <w:r>
        <w:t>문제 8</w:t>
      </w:r>
    </w:p>
    <w:p>
      <w:pPr/>
      <w:r>
        <w:t>PA0 PWM 중 B1 버튼을 누르면 안 되는 이유는?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보드에서 B1이 PA0를 GND에 연결하므로 출력 핀과 충돌할 수 있다.</w:t>
      </w:r>
    </w:p>
    <w:p>
      <w:pPr>
        <w:pStyle w:val="Heading3"/>
        <w:pageBreakBefore w:val="0"/>
      </w:pPr>
      <w:r>
        <w:t>문제 9</w:t>
      </w:r>
    </w:p>
    <w:p>
      <w:pPr/>
      <w:r>
        <w:t>측정 속도가 0인데 PWM이 29.5%까지만 가는 이유는?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150 mm/s 목표, Kp=50이면 P=7.5%p이고 feed-forward 22%를 더해 29.5%다.</w:t>
      </w:r>
    </w:p>
    <w:p>
      <w:pPr>
        <w:pStyle w:val="Heading3"/>
        <w:pageBreakBefore w:val="0"/>
      </w:pPr>
      <w:r>
        <w:t>문제 10</w:t>
      </w:r>
    </w:p>
    <w:p>
      <w:pPr/>
      <w:r>
        <w:t>모터는 도는데 속도가 0이면 어디부터 보나?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PB6/PB7 신호, TIM4 CNT, Encoder_Init/Update 순으로 본다.</w:t>
      </w:r>
    </w:p>
    <w:p>
      <w:pPr>
        <w:pStyle w:val="Heading3"/>
        <w:pageBreakBefore w:val="0"/>
      </w:pPr>
      <w:r>
        <w:t>문제 11</w:t>
      </w:r>
    </w:p>
    <w:p>
      <w:pPr/>
      <w:r>
        <w:t>거리 0.34 m에서 STOP된 뒤 0.40 m가 되면 바로 풀리나?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아니다. 0.45 m 이상 정상 샘플이 3회 필요하다.</w:t>
      </w:r>
    </w:p>
    <w:p>
      <w:pPr>
        <w:pStyle w:val="Heading3"/>
        <w:pageBreakBefore w:val="0"/>
      </w:pPr>
      <w:r>
        <w:t>문제 12</w:t>
      </w:r>
    </w:p>
    <w:p>
      <w:pPr/>
      <w:r>
        <w:t>센서가 정상이어도 -25% 명령이 움직이지 않는 이유는?</w:t>
      </w:r>
    </w:p>
    <w:p>
      <w:pPr>
        <w:pStyle w:val="Callout"/>
        <w:shd w:fill="EAF6EF" w:val="clear"/>
        <w:pBdr>
          <w:left w:val="single" w:sz="18" w:space="7" w:color="287D5A"/>
        </w:pBdr>
      </w:pPr>
      <w:r>
        <w:rPr>
          <w:rFonts w:ascii="Malgun Gothic" w:hAnsi="Malgun Gothic" w:eastAsia="Malgun Gothic"/>
          <w:b/>
          <w:color w:val="287D5A"/>
          <w:sz w:val="20"/>
        </w:rPr>
        <w:t xml:space="preserve">해설  </w:t>
      </w:r>
      <w:r>
        <w:rPr>
          <w:rFonts w:ascii="Malgun Gothic" w:hAnsi="Malgun Gothic" w:eastAsia="Malgun Gothic"/>
          <w:color w:val="20262E"/>
          <w:sz w:val="20"/>
        </w:rPr>
        <w:t>후방 센서가 없어 reverse_unprotected를 STOP으로 만드는 현재 안전 정책 때문이다.</w:t>
      </w:r>
    </w:p>
    <w:p>
      <w:pPr>
        <w:pStyle w:val="Heading1"/>
        <w:pageBreakBefore/>
      </w:pPr>
      <w:r>
        <w:t>부록 D · 실제 보드 시험 체크리스트</w:t>
      </w:r>
    </w:p>
    <w:p>
      <w:pPr>
        <w:pStyle w:val="Heading2"/>
        <w:pageBreakBefore w:val="0"/>
      </w:pPr>
      <w:r>
        <w:t>전원 투입 전</w:t>
      </w:r>
    </w:p>
    <w:p>
      <w:pPr>
        <w:pStyle w:val="ListBullet"/>
      </w:pPr>
      <w:r>
        <w:t>□ 바퀴가 공중에 있고 차체가 고정되었는가</w:t>
      </w:r>
    </w:p>
    <w:p>
      <w:pPr>
        <w:pStyle w:val="ListBullet"/>
      </w:pPr>
      <w:r>
        <w:t>□ 모터 전원 극성·퓨즈·케이블 굵기를 확인했는가</w:t>
      </w:r>
    </w:p>
    <w:p>
      <w:pPr>
        <w:pStyle w:val="ListBullet"/>
      </w:pPr>
      <w:r>
        <w:t>□ STM32와 BTS7960의 GND가 공통인가</w:t>
      </w:r>
    </w:p>
    <w:p>
      <w:pPr>
        <w:pStyle w:val="ListBullet"/>
      </w:pPr>
      <w:r>
        <w:t>□ PA0/PA3/PE2/PE3/PB6/PB7/PA5/PB3 배선이 최신 코드와 일치하는가</w:t>
      </w:r>
    </w:p>
    <w:p>
      <w:pPr>
        <w:pStyle w:val="ListBullet"/>
      </w:pPr>
      <w:r>
        <w:t>□ B1 USER 버튼을 누르지 않도록 표시했는가</w:t>
      </w:r>
    </w:p>
    <w:p>
      <w:pPr>
        <w:pStyle w:val="ListBullet"/>
      </w:pPr>
      <w:r>
        <w:t>□ PB3 SWO 연결 가능성이 있는 SB9 실물 상태를 확인했는가</w:t>
      </w:r>
    </w:p>
    <w:p>
      <w:pPr>
        <w:pStyle w:val="ListBullet"/>
      </w:pPr>
      <w:r>
        <w:t>□ 초음파 ECHO가 STM32 입력에서 3.3 V 이하인가</w:t>
      </w:r>
    </w:p>
    <w:p>
      <w:pPr>
        <w:pStyle w:val="Heading2"/>
        <w:pageBreakBefore w:val="0"/>
      </w:pPr>
      <w:r>
        <w:t>통신 확인</w:t>
      </w:r>
    </w:p>
    <w:p>
      <w:pPr>
        <w:pStyle w:val="ListBullet"/>
      </w:pPr>
      <w:r>
        <w:t>□ self-test 성공</w:t>
      </w:r>
    </w:p>
    <w:p>
      <w:pPr>
        <w:pStyle w:val="ListBullet"/>
      </w:pPr>
      <w:r>
        <w:t>□ COM 포트 확인</w:t>
      </w:r>
    </w:p>
    <w:p>
      <w:pPr>
        <w:pStyle w:val="ListBullet"/>
      </w:pPr>
      <w:r>
        <w:t>□ echo 성공</w:t>
      </w:r>
    </w:p>
    <w:p>
      <w:pPr>
        <w:pStyle w:val="ListBullet"/>
      </w:pPr>
      <w:r>
        <w:t>□ telemetry 수신</w:t>
      </w:r>
    </w:p>
    <w:p>
      <w:pPr>
        <w:pStyle w:val="Heading2"/>
        <w:pageBreakBefore w:val="0"/>
      </w:pPr>
      <w:r>
        <w:t>엔코더 확인</w:t>
      </w:r>
    </w:p>
    <w:p>
      <w:pPr>
        <w:pStyle w:val="ListBullet"/>
      </w:pPr>
      <w:r>
        <w:t>□ 정방향 count 증가</w:t>
      </w:r>
    </w:p>
    <w:p>
      <w:pPr>
        <w:pStyle w:val="ListBullet"/>
      </w:pPr>
      <w:r>
        <w:t>□ 역방향 count 감소</w:t>
      </w:r>
    </w:p>
    <w:p>
      <w:pPr>
        <w:pStyle w:val="ListBullet"/>
      </w:pPr>
      <w:r>
        <w:t>□ 정지 중 count 안정</w:t>
      </w:r>
    </w:p>
    <w:p>
      <w:pPr>
        <w:pStyle w:val="ListBullet"/>
      </w:pPr>
      <w:r>
        <w:t>□ 여러 바퀴 count/rev 반복성 확보</w:t>
      </w:r>
    </w:p>
    <w:p>
      <w:pPr>
        <w:pStyle w:val="Heading2"/>
        <w:pageBreakBefore w:val="0"/>
      </w:pPr>
      <w:r>
        <w:t>초음파·안전 확인</w:t>
      </w:r>
    </w:p>
    <w:p>
      <w:pPr>
        <w:pStyle w:val="ListBullet"/>
      </w:pPr>
      <w:r>
        <w:t>□ 정상 거리에서 RANGE_LOST가 사라지고 CLEAR 조건이 되는가</w:t>
      </w:r>
    </w:p>
    <w:p>
      <w:pPr>
        <w:pStyle w:val="ListBullet"/>
      </w:pPr>
      <w:r>
        <w:t>□ 0.35 m 미만에서 PWM=0·Enable=LOW·SAFE_STOP인가</w:t>
      </w:r>
    </w:p>
    <w:p>
      <w:pPr>
        <w:pStyle w:val="ListBullet"/>
      </w:pPr>
      <w:r>
        <w:t>□ 0.45 m 이상 정상 샘플 3회 전에는 STOP이 유지되는가</w:t>
      </w:r>
    </w:p>
    <w:p>
      <w:pPr>
        <w:pStyle w:val="ListBullet"/>
      </w:pPr>
      <w:r>
        <w:t>□ sensor timeout/stale에서 모터가 정지하는가</w:t>
      </w:r>
    </w:p>
    <w:p>
      <w:pPr>
        <w:pStyle w:val="ListBullet"/>
      </w:pPr>
      <w:r>
        <w:t>□ 0.20 m E-STOP reset 절차와 안전 조건을 별도 검증했는가</w:t>
      </w:r>
    </w:p>
    <w:p>
      <w:pPr>
        <w:pStyle w:val="ListBullet"/>
      </w:pPr>
      <w:r>
        <w:t>□ 후진 명령은 현재 의도대로 SAFE_STOP인가</w:t>
      </w:r>
    </w:p>
    <w:p>
      <w:pPr>
        <w:pStyle w:val="Heading2"/>
        <w:pageBreakBefore w:val="0"/>
      </w:pPr>
      <w:r>
        <w:t>모터 확인</w:t>
      </w:r>
    </w:p>
    <w:p>
      <w:pPr>
        <w:pStyle w:val="ListBullet"/>
      </w:pPr>
      <w:r>
        <w:t>□ 25% 0.5초 정방향 후 자동 정지</w:t>
      </w:r>
    </w:p>
    <w:p>
      <w:pPr>
        <w:pStyle w:val="ListBullet"/>
      </w:pPr>
      <w:r>
        <w:t>□ 음수 명령은 회전하지 않고 SAFE_STOP</w:t>
      </w:r>
    </w:p>
    <w:p>
      <w:pPr>
        <w:pStyle w:val="ListBullet"/>
      </w:pPr>
      <w:r>
        <w:t>□ 반대 PWM 채널이 동시에 활성화되지 않음</w:t>
      </w:r>
    </w:p>
    <w:p>
      <w:pPr>
        <w:pStyle w:val="ListBullet"/>
      </w:pPr>
      <w:r>
        <w:t>□ Enable이 Disabled에서 LOW</w:t>
      </w:r>
    </w:p>
    <w:p>
      <w:pPr>
        <w:pStyle w:val="Heading2"/>
        <w:pageBreakBefore w:val="0"/>
      </w:pPr>
      <w:r>
        <w:t>PID 확인</w:t>
      </w:r>
    </w:p>
    <w:p>
      <w:pPr>
        <w:pStyle w:val="ListBullet"/>
      </w:pPr>
      <w:r>
        <w:t>□ 목표 부호와 측정 부호 일치</w:t>
      </w:r>
    </w:p>
    <w:p>
      <w:pPr>
        <w:pStyle w:val="ListBullet"/>
      </w:pPr>
      <w:r>
        <w:t>□ 부하 증가 시 PWM 증가</w:t>
      </w:r>
    </w:p>
    <w:p>
      <w:pPr>
        <w:pStyle w:val="ListBullet"/>
      </w:pPr>
      <w:r>
        <w:t>□ 시험 종료 후 READY와 PWM 0</w:t>
      </w:r>
    </w:p>
    <w:p>
      <w:pPr>
        <w:pStyle w:val="ListBullet"/>
      </w:pPr>
      <w:r>
        <w:t>□ 온도·소음·진동 기록</w:t>
      </w:r>
    </w:p>
    <w:p>
      <w:pPr>
        <w:pStyle w:val="Heading1"/>
        <w:pageBreakBefore/>
      </w:pPr>
      <w:r>
        <w:t>부록 E · 근거 파일과 참고자료</w:t>
      </w:r>
    </w:p>
    <w:p>
      <w:pPr>
        <w:pStyle w:val="Heading2"/>
        <w:pageBreakBefore w:val="0"/>
      </w:pPr>
      <w:r>
        <w:t>프로젝트 내부 기준</w:t>
      </w:r>
    </w:p>
    <w:p>
      <w:pPr/>
      <w:r>
        <w:rPr>
          <w:rFonts w:ascii="Malgun Gothic" w:hAnsi="Malgun Gothic" w:eastAsia="Malgun Gothic"/>
          <w:b/>
        </w:rPr>
        <w:t>ssacurity-stm32-drive.ioc</w:t>
      </w:r>
      <w:r>
        <w:t xml:space="preserve"> — 핀, Clock Tree, TIM2/3/4/5, USART1, DMA, NVIC, FreeRTOS 설정</w:t>
      </w:r>
    </w:p>
    <w:p>
      <w:pPr/>
      <w:r>
        <w:rPr>
          <w:rFonts w:ascii="Malgun Gothic" w:hAnsi="Malgun Gothic" w:eastAsia="Malgun Gothic"/>
          <w:b/>
        </w:rPr>
        <w:t>Core/Src/main.c</w:t>
      </w:r>
      <w:r>
        <w:t xml:space="preserve"> — 초기화 순서, SystemClock, TIM/UART/GPIO, 초음파 capture callback</w:t>
      </w:r>
    </w:p>
    <w:p>
      <w:pPr/>
      <w:r>
        <w:rPr>
          <w:rFonts w:ascii="Malgun Gothic" w:hAnsi="Malgun Gothic" w:eastAsia="Malgun Gothic"/>
          <w:b/>
        </w:rPr>
        <w:t>Core/Src/stm32f4xx_hal_msp.c</w:t>
      </w:r>
      <w:r>
        <w:t xml:space="preserve"> — GPIO AF, peripheral clock, DMA, IRQ priority</w:t>
      </w:r>
    </w:p>
    <w:p>
      <w:pPr/>
      <w:r>
        <w:rPr>
          <w:rFonts w:ascii="Malgun Gothic" w:hAnsi="Malgun Gothic" w:eastAsia="Malgun Gothic"/>
          <w:b/>
        </w:rPr>
        <w:t>Core/Src/stm32f4xx_it.c</w:t>
      </w:r>
      <w:r>
        <w:t xml:space="preserve"> — USART1, DMA2, TIM2, TIM6 interrupt handler</w:t>
      </w:r>
    </w:p>
    <w:p>
      <w:pPr/>
      <w:r>
        <w:rPr>
          <w:rFonts w:ascii="Malgun Gothic" w:hAnsi="Malgun Gothic" w:eastAsia="Malgun Gothic"/>
          <w:b/>
        </w:rPr>
        <w:t>Core/Src/stm32f4xx_hal_timebase_tim.c</w:t>
      </w:r>
      <w:r>
        <w:t xml:space="preserve"> — TIM6 기반 HAL 1 ms tick</w:t>
      </w:r>
    </w:p>
    <w:p>
      <w:pPr/>
      <w:r>
        <w:rPr>
          <w:rFonts w:ascii="Malgun Gothic" w:hAnsi="Malgun Gothic" w:eastAsia="Malgun Gothic"/>
          <w:b/>
        </w:rPr>
        <w:t>Core/Inc/FreeRTOSConfig.h</w:t>
      </w:r>
      <w:r>
        <w:t xml:space="preserve"> — 1 kHz RTOS tick, interrupt priority 규칙</w:t>
      </w:r>
    </w:p>
    <w:p>
      <w:pPr/>
      <w:r>
        <w:rPr>
          <w:rFonts w:ascii="Malgun Gothic" w:hAnsi="Malgun Gothic" w:eastAsia="Malgun Gothic"/>
          <w:b/>
        </w:rPr>
        <w:t>Drivers/BSP/Src/motor.c</w:t>
      </w:r>
      <w:r>
        <w:t xml:space="preserve"> — BTS7960 PWM/Enable 드라이버</w:t>
      </w:r>
    </w:p>
    <w:p>
      <w:pPr/>
      <w:r>
        <w:rPr>
          <w:rFonts w:ascii="Malgun Gothic" w:hAnsi="Malgun Gothic" w:eastAsia="Malgun Gothic"/>
          <w:b/>
        </w:rPr>
        <w:t>Drivers/BSP/Src/encoder.c</w:t>
      </w:r>
      <w:r>
        <w:t xml:space="preserve"> — TIM4 count, wrap, 속도 환산</w:t>
      </w:r>
    </w:p>
    <w:p>
      <w:pPr/>
      <w:r>
        <w:rPr>
          <w:rFonts w:ascii="Malgun Gothic" w:hAnsi="Malgun Gothic" w:eastAsia="Malgun Gothic"/>
          <w:b/>
        </w:rPr>
        <w:t>Drivers/BSP/Src/ultrasonic.c</w:t>
      </w:r>
      <w:r>
        <w:t xml:space="preserve"> — TIM2 input capture, 10 µs TRIG, semaphore</w:t>
      </w:r>
    </w:p>
    <w:p>
      <w:pPr/>
      <w:r>
        <w:rPr>
          <w:rFonts w:ascii="Malgun Gothic" w:hAnsi="Malgun Gothic" w:eastAsia="Malgun Gothic"/>
          <w:b/>
        </w:rPr>
        <w:t>App/Src/pid.c</w:t>
      </w:r>
      <w:r>
        <w:t xml:space="preserve"> — PID와 anti-windup</w:t>
      </w:r>
    </w:p>
    <w:p>
      <w:pPr/>
      <w:r>
        <w:rPr>
          <w:rFonts w:ascii="Malgun Gothic" w:hAnsi="Malgun Gothic" w:eastAsia="Malgun Gothic"/>
          <w:b/>
        </w:rPr>
        <w:t>App/Src/task_ultrasonic.c</w:t>
      </w:r>
      <w:r>
        <w:t xml:space="preserve"> — 60 ms 측정, 거리 환산, 3개 중앙값 필터</w:t>
      </w:r>
    </w:p>
    <w:p>
      <w:pPr/>
      <w:r>
        <w:rPr>
          <w:rFonts w:ascii="Malgun Gothic" w:hAnsi="Malgun Gothic" w:eastAsia="Malgun Gothic"/>
          <w:b/>
        </w:rPr>
        <w:t>App/Src/safety.c</w:t>
      </w:r>
      <w:r>
        <w:t xml:space="preserve"> — 거리 임계값, 히스테리시스, 래치, reverse 차단</w:t>
      </w:r>
    </w:p>
    <w:p>
      <w:pPr/>
      <w:r>
        <w:rPr>
          <w:rFonts w:ascii="Malgun Gothic" w:hAnsi="Malgun Gothic" w:eastAsia="Malgun Gothic"/>
          <w:b/>
        </w:rPr>
        <w:t>App/Src/task_safety.c</w:t>
      </w:r>
      <w:r>
        <w:t xml:space="preserve"> — 10 ms 안전 입력 수집과 Control/Motor 차단 요청</w:t>
      </w:r>
    </w:p>
    <w:p>
      <w:pPr/>
      <w:r>
        <w:rPr>
          <w:rFonts w:ascii="Malgun Gothic" w:hAnsi="Malgun Gothic" w:eastAsia="Malgun Gothic"/>
          <w:b/>
        </w:rPr>
        <w:t>App/Src/task_control.c</w:t>
      </w:r>
      <w:r>
        <w:t xml:space="preserve"> — 10 ms 제어 루프, mode, fault, 50 ms safety gate</w:t>
      </w:r>
    </w:p>
    <w:p>
      <w:pPr/>
      <w:r>
        <w:rPr>
          <w:rFonts w:ascii="Malgun Gothic" w:hAnsi="Malgun Gothic" w:eastAsia="Malgun Gothic"/>
          <w:b/>
        </w:rPr>
        <w:t>App/Src/app_freertos.c</w:t>
      </w:r>
      <w:r>
        <w:t xml:space="preserve"> — 4개 task 생성, 명령 연결, safety telemetry, 자동 정지</w:t>
      </w:r>
    </w:p>
    <w:p>
      <w:pPr/>
      <w:r>
        <w:rPr>
          <w:rFonts w:ascii="Malgun Gothic" w:hAnsi="Malgun Gothic" w:eastAsia="Malgun Gothic"/>
          <w:b/>
        </w:rPr>
        <w:t>Core/Src/comm_service.c</w:t>
      </w:r>
      <w:r>
        <w:t xml:space="preserve"> — 진단 범위 검사, 명령 timeout, response-before-actuation</w:t>
      </w:r>
    </w:p>
    <w:p>
      <w:pPr/>
      <w:r>
        <w:rPr>
          <w:rFonts w:ascii="Malgun Gothic" w:hAnsi="Malgun Gothic" w:eastAsia="Malgun Gothic"/>
          <w:b/>
        </w:rPr>
        <w:t>docs/uart_protocol_v1.md</w:t>
      </w:r>
      <w:r>
        <w:t xml:space="preserve"> — 메시지 ID와 payload 계약</w:t>
      </w:r>
    </w:p>
    <w:p>
      <w:pPr/>
      <w:r>
        <w:rPr>
          <w:rFonts w:ascii="Malgun Gothic" w:hAnsi="Malgun Gothic" w:eastAsia="Malgun Gothic"/>
          <w:b/>
        </w:rPr>
        <w:t>docs/handover_2026-07-28.md</w:t>
      </w:r>
      <w:r>
        <w:t xml:space="preserve"> — 벤치 시험값; 단 LPWM 핀 설명은 현재 코드보다 오래됨</w:t>
      </w:r>
    </w:p>
    <w:p>
      <w:pPr>
        <w:pStyle w:val="Heading2"/>
        <w:pageBreakBefore w:val="0"/>
      </w:pPr>
      <w:r>
        <w:t>공식 외부 자료</w:t>
      </w:r>
    </w:p>
    <w:p>
      <w:r>
        <w:t xml:space="preserve">STMicroelectronics UM1670 — </w:t>
      </w:r>
      <w:hyperlink r:id="rId18">
        <w:r>
          <w:rPr>
            <w:rFonts w:ascii="Malgun Gothic" w:hAnsi="Malgun Gothic" w:eastAsia="Malgun Gothic"/>
            <w:color w:val="2E74B5"/>
            <w:u w:val="single"/>
          </w:rPr>
          <w:t>Discovery kit with STM32F429ZI MCU user manual</w:t>
        </w:r>
      </w:hyperlink>
    </w:p>
    <w:p>
      <w:r>
        <w:t xml:space="preserve">STMicroelectronics MB1075 E01 — </w:t>
      </w:r>
      <w:hyperlink r:id="rId19">
        <w:r>
          <w:rPr>
            <w:rFonts w:ascii="Malgun Gothic" w:hAnsi="Malgun Gothic" w:eastAsia="Malgun Gothic"/>
            <w:color w:val="2E74B5"/>
            <w:u w:val="single"/>
          </w:rPr>
          <w:t>STM32F429I-DISC1 board schematic</w:t>
        </w:r>
      </w:hyperlink>
    </w:p>
    <w:p>
      <w:r>
        <w:t xml:space="preserve">Infineon — </w:t>
      </w:r>
      <w:hyperlink r:id="rId20">
        <w:r>
          <w:rPr>
            <w:rFonts w:ascii="Malgun Gothic" w:hAnsi="Malgun Gothic" w:eastAsia="Malgun Gothic"/>
            <w:color w:val="2E74B5"/>
            <w:u w:val="single"/>
          </w:rPr>
          <w:t>BTS7960 data sheet</w:t>
        </w:r>
      </w:hyperlink>
    </w:p>
    <w:p>
      <w:pPr>
        <w:spacing w:before="140" w:after="0"/>
      </w:pPr>
      <w:r>
        <w:rPr>
          <w:rFonts w:ascii="Malgun Gothic" w:hAnsi="Malgun Gothic" w:eastAsia="Malgun Gothic"/>
          <w:b/>
          <w:color w:val="287D5A"/>
          <w:sz w:val="17"/>
        </w:rPr>
        <w:t xml:space="preserve">마지막 한 문장  </w:t>
      </w:r>
      <w:r>
        <w:rPr>
          <w:rFonts w:ascii="Malgun Gothic" w:hAnsi="Malgun Gothic" w:eastAsia="Malgun Gothic"/>
          <w:color w:val="20262E"/>
          <w:sz w:val="17"/>
        </w:rPr>
        <w:t>모터 제어는 ‘안전하게 출력하고, 정확히 측정하고, 일정한 시간마다 둘의 차이를 줄이는 일’이다.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76"/>
        <w:sz w:val="17"/>
      </w:rPr>
      <w:t xml:space="preserve">PAGE </w:t>
    </w:r>
    <w:r>
      <w:rPr>
        <w:rFonts w:ascii="Malgun Gothic" w:hAnsi="Malgun Gothic" w:eastAsia="Malgun Gothic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algun Gothic" w:hAnsi="Malgun Gothic" w:eastAsia="Malgun Gothic"/>
        <w:color w:val="5F6B76"/>
        <w:sz w:val="17"/>
      </w:rPr>
      <w:t xml:space="preserve"> / </w:t>
    </w:r>
    <w:r>
      <w:rPr>
        <w:rFonts w:ascii="Malgun Gothic" w:hAnsi="Malgun Gothic" w:eastAsia="Malgun Gothic"/>
        <w:color w:val="5F6B76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F6B76"/>
        <w:sz w:val="16"/>
      </w:rPr>
      <w:t>STM32 모터 제어 완전 입문서  |  ssacurity-stm32-drive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Malgun Gothic" w:hAnsi="Malgun Gothic" w:eastAsia="Malgun Gothic"/>
      <w:color w:val="20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1008" w:hanging="271"/>
      <w:contextualSpacing/>
    </w:pPr>
    <w:rPr>
      <w:rFonts w:ascii="Malgun Gothic" w:hAnsi="Malgun Gothic" w:eastAsia="Malgun Gothi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80" w:after="200"/>
    </w:pPr>
    <w:rPr>
      <w:rFonts w:ascii="Malgun Gothic" w:hAnsi="Malgun Gothic" w:eastAsia="Malgun Gothic"/>
      <w:b w:val="0"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Subtitle">
    <w:name w:val="Chapter Subtitle"/>
    <w:pPr>
      <w:widowControl/>
      <w:spacing w:before="0" w:after="280" w:line="288" w:lineRule="auto"/>
    </w:pPr>
    <w:rPr>
      <w:rFonts w:ascii="Malgun Gothic" w:hAnsi="Malgun Gothic" w:eastAsia="Malgun Gothic"/>
      <w:b w:val="0"/>
      <w:color w:val="5F6B76"/>
      <w:sz w:val="23"/>
    </w:rPr>
  </w:style>
  <w:style w:type="paragraph" w:customStyle="1" w:styleId="Callout">
    <w:name w:val="Callout"/>
    <w:pPr>
      <w:widowControl/>
      <w:spacing w:before="120" w:after="120" w:line="283" w:lineRule="auto"/>
    </w:pPr>
    <w:rPr>
      <w:rFonts w:ascii="Malgun Gothic" w:hAnsi="Malgun Gothic" w:eastAsia="Malgun Gothic"/>
      <w:b w:val="0"/>
      <w:color w:val="20262E"/>
      <w:sz w:val="20"/>
    </w:rPr>
  </w:style>
  <w:style w:type="paragraph" w:customStyle="1" w:styleId="CodeBlock">
    <w:name w:val="Code Block"/>
    <w:pPr>
      <w:widowControl/>
      <w:spacing w:before="100" w:after="100" w:line="240" w:lineRule="auto"/>
    </w:pPr>
    <w:rPr>
      <w:rFonts w:ascii="Malgun Gothic" w:hAnsi="Malgun Gothic" w:eastAsia="Malgun Gothic"/>
      <w:b w:val="0"/>
      <w:color w:val="20262E"/>
      <w:sz w:val="16"/>
    </w:rPr>
  </w:style>
  <w:style w:type="paragraph" w:customStyle="1" w:styleId="CodeCaption">
    <w:name w:val="Code Caption"/>
    <w:pPr>
      <w:widowControl/>
      <w:spacing w:before="120" w:after="40" w:line="240" w:lineRule="auto"/>
    </w:pPr>
    <w:rPr>
      <w:rFonts w:ascii="Malgun Gothic" w:hAnsi="Malgun Gothic" w:eastAsia="Malgun Gothic"/>
      <w:b w:val="0"/>
      <w:color w:val="5F6B76"/>
      <w:sz w:val="17"/>
    </w:rPr>
  </w:style>
  <w:style w:type="paragraph" w:customStyle="1" w:styleId="SourcePath">
    <w:name w:val="Source Path"/>
    <w:pPr>
      <w:widowControl/>
      <w:spacing w:before="20" w:after="160" w:line="240" w:lineRule="auto"/>
    </w:pPr>
    <w:rPr>
      <w:rFonts w:ascii="Malgun Gothic" w:hAnsi="Malgun Gothic" w:eastAsia="Malgun Gothic"/>
      <w:b w:val="0"/>
      <w:color w:val="5F6B76"/>
      <w:sz w:val="15"/>
    </w:rPr>
  </w:style>
  <w:style w:type="paragraph" w:customStyle="1" w:styleId="SmallText">
    <w:name w:val="Small Text"/>
    <w:pPr>
      <w:widowControl/>
      <w:spacing w:before="0" w:after="80" w:line="276" w:lineRule="auto"/>
    </w:pPr>
    <w:rPr>
      <w:rFonts w:ascii="Malgun Gothic" w:hAnsi="Malgun Gothic" w:eastAsia="Malgun Gothic"/>
      <w:b w:val="0"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www.st.com/resource/en/user_manual/um1670-discovery-kit-with-stm32f429zi-mcu-stmicroelectronics.pdf" TargetMode="External"/><Relationship Id="rId19" Type="http://schemas.openxmlformats.org/officeDocument/2006/relationships/hyperlink" Target="https://www.st.com/resource/en/schematic_pack/mb1075-f429i-e01_schematic.pdf" TargetMode="External"/><Relationship Id="rId20" Type="http://schemas.openxmlformats.org/officeDocument/2006/relationships/hyperlink" Target="https://www.infineon.com/assets/row/public/documents/10/57/infineon-bts7960-ds-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완전 쌩뉴비를 위한 STM32 모터 제어 코드 한 권으로 끝내기</dc:title>
  <dc:subject>ssacurity-stm32-drive 프로젝트 모터 제어 입문서</dc:subject>
  <dc:creator>OpenAI Codex</dc:creator>
  <cp:keywords>STM32, motor, BTS7960, PWM, encoder, PID, FreeRTOS, beginner</cp:keywords>
  <dc:description>Generated from main/e8acfdc plus the current uncommitted safety and ultrasonic worktree on 2026-07-28.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